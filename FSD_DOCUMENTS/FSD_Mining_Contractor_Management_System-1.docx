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DAAB1" w14:textId="77777777" w:rsidR="000E21E7" w:rsidRDefault="00000000">
      <w:pPr>
        <w:jc w:val="center"/>
      </w:pPr>
      <w:r>
        <w:rPr>
          <w:b/>
          <w:sz w:val="44"/>
        </w:rPr>
        <w:t>FUNCTIONAL SPECIFICATION DOCUMENT</w:t>
      </w:r>
    </w:p>
    <w:p w14:paraId="5789EDC4" w14:textId="77777777" w:rsidR="000E21E7" w:rsidRDefault="00000000">
      <w:pPr>
        <w:jc w:val="center"/>
      </w:pPr>
      <w:r>
        <w:rPr>
          <w:b/>
          <w:sz w:val="34"/>
        </w:rPr>
        <w:t>Mining Contractor Management System (MCMS)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0E21E7" w14:paraId="48D90892" w14:textId="77777777">
        <w:trPr>
          <w:jc w:val="center"/>
        </w:trPr>
        <w:tc>
          <w:tcPr>
            <w:tcW w:w="5040" w:type="dxa"/>
            <w:vAlign w:val="center"/>
          </w:tcPr>
          <w:p w14:paraId="61734B26" w14:textId="77777777" w:rsidR="000E21E7" w:rsidRDefault="00000000">
            <w:r>
              <w:rPr>
                <w:b/>
              </w:rPr>
              <w:t>Document Version</w:t>
            </w:r>
          </w:p>
        </w:tc>
        <w:tc>
          <w:tcPr>
            <w:tcW w:w="5040" w:type="dxa"/>
            <w:vAlign w:val="center"/>
          </w:tcPr>
          <w:p w14:paraId="1F16CD91" w14:textId="77777777" w:rsidR="000E21E7" w:rsidRDefault="00000000">
            <w:r>
              <w:t>1.0</w:t>
            </w:r>
          </w:p>
        </w:tc>
      </w:tr>
      <w:tr w:rsidR="000E21E7" w14:paraId="4F18F1CC" w14:textId="77777777">
        <w:trPr>
          <w:jc w:val="center"/>
        </w:trPr>
        <w:tc>
          <w:tcPr>
            <w:tcW w:w="5040" w:type="dxa"/>
            <w:vAlign w:val="center"/>
          </w:tcPr>
          <w:p w14:paraId="492A9B29" w14:textId="77777777" w:rsidR="000E21E7" w:rsidRDefault="00000000">
            <w:r>
              <w:rPr>
                <w:b/>
              </w:rPr>
              <w:t>Document Status</w:t>
            </w:r>
          </w:p>
        </w:tc>
        <w:tc>
          <w:tcPr>
            <w:tcW w:w="5040" w:type="dxa"/>
            <w:vAlign w:val="center"/>
          </w:tcPr>
          <w:p w14:paraId="028F50BC" w14:textId="77777777" w:rsidR="000E21E7" w:rsidRDefault="00000000">
            <w:r>
              <w:t>Draft</w:t>
            </w:r>
          </w:p>
        </w:tc>
      </w:tr>
      <w:tr w:rsidR="000E21E7" w14:paraId="21AD883E" w14:textId="77777777">
        <w:trPr>
          <w:jc w:val="center"/>
        </w:trPr>
        <w:tc>
          <w:tcPr>
            <w:tcW w:w="5040" w:type="dxa"/>
            <w:vAlign w:val="center"/>
          </w:tcPr>
          <w:p w14:paraId="0B00ED1E" w14:textId="77777777" w:rsidR="000E21E7" w:rsidRDefault="00000000">
            <w:r>
              <w:rPr>
                <w:b/>
              </w:rPr>
              <w:t>Business Area</w:t>
            </w:r>
          </w:p>
        </w:tc>
        <w:tc>
          <w:tcPr>
            <w:tcW w:w="5040" w:type="dxa"/>
            <w:vAlign w:val="center"/>
          </w:tcPr>
          <w:p w14:paraId="3D953F63" w14:textId="77777777" w:rsidR="000E21E7" w:rsidRDefault="00000000">
            <w:r>
              <w:t>Mining Operation – Coal Mining</w:t>
            </w:r>
          </w:p>
        </w:tc>
      </w:tr>
      <w:tr w:rsidR="000E21E7" w14:paraId="7003DD08" w14:textId="77777777">
        <w:trPr>
          <w:jc w:val="center"/>
        </w:trPr>
        <w:tc>
          <w:tcPr>
            <w:tcW w:w="5040" w:type="dxa"/>
            <w:vAlign w:val="center"/>
          </w:tcPr>
          <w:p w14:paraId="19506CBF" w14:textId="77777777" w:rsidR="000E21E7" w:rsidRDefault="00000000">
            <w:r>
              <w:rPr>
                <w:b/>
              </w:rPr>
              <w:t>System Type</w:t>
            </w:r>
          </w:p>
        </w:tc>
        <w:tc>
          <w:tcPr>
            <w:tcW w:w="5040" w:type="dxa"/>
            <w:vAlign w:val="center"/>
          </w:tcPr>
          <w:p w14:paraId="3D689408" w14:textId="77777777" w:rsidR="000E21E7" w:rsidRDefault="00000000">
            <w:r>
              <w:t>Web-Based Mining Contractor Management System</w:t>
            </w:r>
          </w:p>
        </w:tc>
      </w:tr>
      <w:tr w:rsidR="000E21E7" w14:paraId="1FABA854" w14:textId="77777777">
        <w:trPr>
          <w:jc w:val="center"/>
        </w:trPr>
        <w:tc>
          <w:tcPr>
            <w:tcW w:w="5040" w:type="dxa"/>
            <w:vAlign w:val="center"/>
          </w:tcPr>
          <w:p w14:paraId="5F436BD9" w14:textId="77777777" w:rsidR="000E21E7" w:rsidRDefault="00000000">
            <w:r>
              <w:rPr>
                <w:b/>
              </w:rPr>
              <w:t>Prepared For</w:t>
            </w:r>
          </w:p>
        </w:tc>
        <w:tc>
          <w:tcPr>
            <w:tcW w:w="5040" w:type="dxa"/>
            <w:vAlign w:val="center"/>
          </w:tcPr>
          <w:p w14:paraId="388D4C0F" w14:textId="77777777" w:rsidR="000E21E7" w:rsidRDefault="00000000">
            <w:r>
              <w:t>Coal Mining Company</w:t>
            </w:r>
          </w:p>
        </w:tc>
      </w:tr>
      <w:tr w:rsidR="000E21E7" w14:paraId="439562F8" w14:textId="77777777">
        <w:trPr>
          <w:jc w:val="center"/>
        </w:trPr>
        <w:tc>
          <w:tcPr>
            <w:tcW w:w="5040" w:type="dxa"/>
            <w:vAlign w:val="center"/>
          </w:tcPr>
          <w:p w14:paraId="17655FEE" w14:textId="77777777" w:rsidR="000E21E7" w:rsidRDefault="00000000">
            <w:r>
              <w:rPr>
                <w:b/>
              </w:rPr>
              <w:t>Date</w:t>
            </w:r>
          </w:p>
        </w:tc>
        <w:tc>
          <w:tcPr>
            <w:tcW w:w="5040" w:type="dxa"/>
            <w:vAlign w:val="center"/>
          </w:tcPr>
          <w:p w14:paraId="271DF6E4" w14:textId="77777777" w:rsidR="000E21E7" w:rsidRDefault="00000000">
            <w:r>
              <w:t>August 2026</w:t>
            </w:r>
          </w:p>
        </w:tc>
      </w:tr>
    </w:tbl>
    <w:p w14:paraId="6F54490E" w14:textId="77777777" w:rsidR="00464C4F" w:rsidRDefault="00000000">
      <w:r>
        <w:br w:type="page"/>
      </w:r>
    </w:p>
    <w:p w14:paraId="1950FBE1" w14:textId="77777777" w:rsid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lastRenderedPageBreak/>
        <w:t>TABLE OF CONTENTS</w:t>
      </w:r>
    </w:p>
    <w:p w14:paraId="1AA2DEB7" w14:textId="77777777" w:rsidR="00464C4F" w:rsidRPr="00464C4F" w:rsidRDefault="00464C4F" w:rsidP="00464C4F"/>
    <w:p w14:paraId="733F848C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t>PART I – OVERVIEW</w:t>
      </w:r>
    </w:p>
    <w:p w14:paraId="2F55C8B8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1. DOCUMENT PURPOSE</w:t>
      </w:r>
    </w:p>
    <w:p w14:paraId="167D9246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2. BUSINESS OBJECTIVES</w:t>
      </w:r>
    </w:p>
    <w:p w14:paraId="6CB970FA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3. SYSTEM SCOPE</w:t>
      </w:r>
    </w:p>
    <w:p w14:paraId="75FAF52B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4. HIGH-LEVEL BUSINESS PROCESS</w:t>
      </w:r>
    </w:p>
    <w:p w14:paraId="4F2A97F8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t>PART II – MASTER DATA &amp; CONTRACT MANAGEMENT</w:t>
      </w:r>
    </w:p>
    <w:p w14:paraId="3776EB4E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5. USER &amp; ROLE MANAGEMENT</w:t>
      </w:r>
    </w:p>
    <w:p w14:paraId="4782EE0E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6. MASTER DATA MANAGEMENT</w:t>
      </w:r>
    </w:p>
    <w:p w14:paraId="3BA28635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7. CONTRACT MANAGEMENT</w:t>
      </w:r>
    </w:p>
    <w:p w14:paraId="383C52EB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8. MINING PLAN</w:t>
      </w:r>
    </w:p>
    <w:p w14:paraId="1EDB163E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t>PART III – DAILY OPERATIONS MANAGEMENT</w:t>
      </w:r>
    </w:p>
    <w:p w14:paraId="2FCD4393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9. DAILY OPERATION</w:t>
      </w:r>
    </w:p>
    <w:p w14:paraId="79934C01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10. EQUIPMENT &amp; FLEET MANAGEMENT</w:t>
      </w:r>
    </w:p>
    <w:p w14:paraId="6FCBE22F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11. OVERBURDEN MANAGEMENT</w:t>
      </w:r>
    </w:p>
    <w:p w14:paraId="3690AF38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12. COAL PRODUCTION</w:t>
      </w:r>
    </w:p>
    <w:p w14:paraId="7963BDD7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13. HAULING MANAGEMENT</w:t>
      </w:r>
    </w:p>
    <w:p w14:paraId="441D221E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14. SURVEY &amp; MEASUREMENT</w:t>
      </w:r>
    </w:p>
    <w:p w14:paraId="1D09F463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15. PRODUCTION RECONCILIATION</w:t>
      </w:r>
    </w:p>
    <w:p w14:paraId="5E3F6B18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16. FUEL MANAGEMENT</w:t>
      </w:r>
    </w:p>
    <w:p w14:paraId="6E07A59C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t>PART IV – PERFORMANCE, COMMERCIAL &amp; COST MANAGEMENT</w:t>
      </w:r>
    </w:p>
    <w:p w14:paraId="34BED6D5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17. CONTRACTOR PERFORMANCE MANAGEMENT</w:t>
      </w:r>
    </w:p>
    <w:p w14:paraId="445F64E6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18. HSE PERFORMANCE</w:t>
      </w:r>
    </w:p>
    <w:p w14:paraId="6EE5CA71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19. CONTRACT PROGRESS</w:t>
      </w:r>
    </w:p>
    <w:p w14:paraId="0DB7620F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20. PROGRESS CLAIM</w:t>
      </w:r>
    </w:p>
    <w:p w14:paraId="338D0598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21. BILLING VERIFICATION</w:t>
      </w:r>
    </w:p>
    <w:p w14:paraId="5AA4EC93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22. PENALTY &amp; INCENTIVE</w:t>
      </w:r>
    </w:p>
    <w:p w14:paraId="76718632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23. COST MANAGEMENT</w:t>
      </w:r>
    </w:p>
    <w:p w14:paraId="5B3577C6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lastRenderedPageBreak/>
        <w:t>PART V – MANAGEMENT, MONITORING &amp; CONTROL</w:t>
      </w:r>
    </w:p>
    <w:p w14:paraId="5B2A8F24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24. MANAGEMENT DASHBOARD</w:t>
      </w:r>
    </w:p>
    <w:p w14:paraId="215AD93E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25. OPERATION CONTROL TOWER</w:t>
      </w:r>
    </w:p>
    <w:p w14:paraId="2DF7960F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26. ALERT &amp; NOTIFICATION</w:t>
      </w:r>
    </w:p>
    <w:p w14:paraId="56AD59C7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t>PART VI – SYSTEM SUPPORT, INTEGRATION &amp; TECHNICAL REQUIREMENTS</w:t>
      </w:r>
    </w:p>
    <w:p w14:paraId="4043187C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27. DOCUMENT MANAGEMENT</w:t>
      </w:r>
    </w:p>
    <w:p w14:paraId="2850C496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28. WORKFLOW ENGINE</w:t>
      </w:r>
    </w:p>
    <w:p w14:paraId="06B97DF9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29. AUDIT TRAIL</w:t>
      </w:r>
    </w:p>
    <w:p w14:paraId="35F90D5B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30. INTEGRATION REQUIREMENTS</w:t>
      </w:r>
    </w:p>
    <w:p w14:paraId="09B12C8B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31. DATA IMPORT</w:t>
      </w:r>
    </w:p>
    <w:p w14:paraId="3FFE83E2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32. MOBILE / FIELD OPERATION</w:t>
      </w:r>
    </w:p>
    <w:p w14:paraId="3DEAD0FE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33. NON-FUNCTIONAL REQUIREMENTS</w:t>
      </w:r>
    </w:p>
    <w:p w14:paraId="2251BD0D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t>PART VII – DATA MODEL &amp; BUSINESS CONTROLS</w:t>
      </w:r>
    </w:p>
    <w:p w14:paraId="18468DEA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34. CORE DATA MODEL</w:t>
      </w:r>
    </w:p>
    <w:p w14:paraId="64D9491C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35. KEY BUSINESS CONTROLS</w:t>
      </w:r>
    </w:p>
    <w:p w14:paraId="5C40BD74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t>PART VIII – IMPLEMENTATION ROADMAP &amp; POSITIONING</w:t>
      </w:r>
    </w:p>
    <w:p w14:paraId="51DD56FE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36. IMPLEMENTATION PHASING</w:t>
      </w:r>
    </w:p>
    <w:p w14:paraId="021A99D7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37. TARGET END-STATE</w:t>
      </w:r>
    </w:p>
    <w:p w14:paraId="13546EC4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38. KEY SUCCESS INDICATORS</w:t>
      </w:r>
    </w:p>
    <w:p w14:paraId="4EBF0A23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39. RECOMMENDED SYSTEM POSITIONING</w:t>
      </w:r>
    </w:p>
    <w:p w14:paraId="7A9E0887" w14:textId="77777777" w:rsidR="00464C4F" w:rsidRDefault="00464C4F" w:rsidP="00464C4F">
      <w:pPr>
        <w:rPr>
          <w:rFonts w:ascii="Calibri" w:hAnsi="Calibri" w:cs="Calibri"/>
          <w:b/>
          <w:color w:val="1F3864"/>
          <w:sz w:val="22"/>
        </w:rPr>
      </w:pPr>
      <w:r w:rsidRPr="00464C4F">
        <w:rPr>
          <w:rFonts w:ascii="Calibri" w:hAnsi="Calibri" w:cs="Calibri"/>
          <w:b/>
          <w:color w:val="1F3864"/>
          <w:sz w:val="22"/>
        </w:rPr>
        <w:t>PART IX – TECHNOLOGY ARCHITECTURE</w:t>
      </w:r>
    </w:p>
    <w:p w14:paraId="4DEA0503" w14:textId="77777777" w:rsidR="00464C4F" w:rsidRDefault="00464C4F" w:rsidP="00464C4F">
      <w:pPr>
        <w:rPr>
          <w:rFonts w:ascii="Calibri" w:hAnsi="Calibri" w:cs="Calibri"/>
          <w:color w:val="000000"/>
          <w:sz w:val="20"/>
        </w:rPr>
      </w:pPr>
      <w:r w:rsidRPr="00464C4F">
        <w:rPr>
          <w:rFonts w:ascii="Calibri" w:hAnsi="Calibri" w:cs="Calibri"/>
          <w:color w:val="000000"/>
          <w:sz w:val="20"/>
        </w:rPr>
        <w:t xml:space="preserve">    40. TECHNOLOGY STACK</w:t>
      </w:r>
    </w:p>
    <w:p w14:paraId="3F0B72A7" w14:textId="77777777" w:rsidR="00117175" w:rsidRDefault="00117175" w:rsidP="00464C4F">
      <w:pPr>
        <w:pStyle w:val="Heading1"/>
        <w:rPr>
          <w:rFonts w:ascii="Calibri" w:hAnsi="Calibri" w:cs="Calibri"/>
          <w:color w:val="1F3864"/>
          <w:sz w:val="36"/>
        </w:rPr>
      </w:pPr>
      <w:r>
        <w:rPr>
          <w:rFonts w:ascii="Calibri" w:hAnsi="Calibri" w:cs="Calibri"/>
          <w:color w:val="1F3864"/>
          <w:sz w:val="36"/>
        </w:rPr>
        <w:br w:type="page"/>
      </w:r>
    </w:p>
    <w:p w14:paraId="4003AF79" w14:textId="5F2F9246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lastRenderedPageBreak/>
        <w:t>PART I – OVERVIEW</w:t>
      </w:r>
    </w:p>
    <w:p w14:paraId="5DA5EBB2" w14:textId="61A98943" w:rsidR="000E21E7" w:rsidRDefault="00000000" w:rsidP="00464C4F">
      <w:pPr>
        <w:pStyle w:val="Heading2"/>
      </w:pPr>
      <w:r>
        <w:t>1. DOCUMENT PURPOSE</w:t>
      </w:r>
    </w:p>
    <w:p w14:paraId="415001C0" w14:textId="77777777" w:rsidR="000E21E7" w:rsidRDefault="00000000">
      <w:r>
        <w:t>Dokumen ini mendefinisikan kebutuhan fungsional untuk Mining Contractor Management System (MCMS), yaitu sistem terintegrasi untuk mengelola aktivitas penambangan yang dilaksanakan oleh mining contractor.</w:t>
      </w:r>
    </w:p>
    <w:p w14:paraId="356006C8" w14:textId="77777777" w:rsidR="000E21E7" w:rsidRDefault="00000000">
      <w:r>
        <w:t>Sistem dirancang untuk memberikan kontrol kepada Owner atas:</w:t>
      </w:r>
    </w:p>
    <w:p w14:paraId="3FF0ECF0" w14:textId="77777777" w:rsidR="000E21E7" w:rsidRDefault="00000000">
      <w:pPr>
        <w:pStyle w:val="ListBullet"/>
      </w:pPr>
      <w:r>
        <w:t>Mining plan dan target produksi</w:t>
      </w:r>
    </w:p>
    <w:p w14:paraId="18BE9B91" w14:textId="77777777" w:rsidR="000E21E7" w:rsidRDefault="00000000">
      <w:pPr>
        <w:pStyle w:val="ListBullet"/>
      </w:pPr>
      <w:r>
        <w:t>Aktivitas dan progress kontraktor</w:t>
      </w:r>
    </w:p>
    <w:p w14:paraId="6362BE20" w14:textId="77777777" w:rsidR="000E21E7" w:rsidRDefault="00000000">
      <w:pPr>
        <w:pStyle w:val="ListBullet"/>
      </w:pPr>
      <w:r>
        <w:t>Fleet dan equipment</w:t>
      </w:r>
    </w:p>
    <w:p w14:paraId="5E24B128" w14:textId="77777777" w:rsidR="000E21E7" w:rsidRDefault="00000000">
      <w:pPr>
        <w:pStyle w:val="ListBullet"/>
      </w:pPr>
      <w:r>
        <w:t>Manpower</w:t>
      </w:r>
    </w:p>
    <w:p w14:paraId="40AD3C13" w14:textId="77777777" w:rsidR="000E21E7" w:rsidRDefault="00000000">
      <w:pPr>
        <w:pStyle w:val="ListBullet"/>
      </w:pPr>
      <w:r>
        <w:t>Coal dan overburden production</w:t>
      </w:r>
    </w:p>
    <w:p w14:paraId="50E677FF" w14:textId="77777777" w:rsidR="000E21E7" w:rsidRDefault="00000000">
      <w:pPr>
        <w:pStyle w:val="ListBullet"/>
      </w:pPr>
      <w:r>
        <w:t>Hauling</w:t>
      </w:r>
    </w:p>
    <w:p w14:paraId="34965C56" w14:textId="77777777" w:rsidR="000E21E7" w:rsidRDefault="00000000">
      <w:pPr>
        <w:pStyle w:val="ListBullet"/>
      </w:pPr>
      <w:r>
        <w:t>Survey dan quantity measurement</w:t>
      </w:r>
    </w:p>
    <w:p w14:paraId="07611BE6" w14:textId="77777777" w:rsidR="000E21E7" w:rsidRDefault="00000000">
      <w:pPr>
        <w:pStyle w:val="ListBullet"/>
      </w:pPr>
      <w:r>
        <w:t>Fuel consumption</w:t>
      </w:r>
    </w:p>
    <w:p w14:paraId="3377F310" w14:textId="77777777" w:rsidR="000E21E7" w:rsidRDefault="00000000">
      <w:pPr>
        <w:pStyle w:val="ListBullet"/>
      </w:pPr>
      <w:r>
        <w:t>Contractor performance</w:t>
      </w:r>
    </w:p>
    <w:p w14:paraId="1BB4829C" w14:textId="77777777" w:rsidR="000E21E7" w:rsidRDefault="00000000">
      <w:pPr>
        <w:pStyle w:val="ListBullet"/>
      </w:pPr>
      <w:r>
        <w:t>Contract utilization</w:t>
      </w:r>
    </w:p>
    <w:p w14:paraId="77034D52" w14:textId="77777777" w:rsidR="000E21E7" w:rsidRDefault="00000000">
      <w:pPr>
        <w:pStyle w:val="ListBullet"/>
      </w:pPr>
      <w:r>
        <w:t>SLA/KPI</w:t>
      </w:r>
    </w:p>
    <w:p w14:paraId="54BA3AE6" w14:textId="77777777" w:rsidR="000E21E7" w:rsidRDefault="00000000">
      <w:pPr>
        <w:pStyle w:val="ListBullet"/>
      </w:pPr>
      <w:r>
        <w:t>Penalty dan incentive</w:t>
      </w:r>
    </w:p>
    <w:p w14:paraId="077269FE" w14:textId="77777777" w:rsidR="000E21E7" w:rsidRDefault="00000000">
      <w:pPr>
        <w:pStyle w:val="ListBullet"/>
      </w:pPr>
      <w:r>
        <w:t>Progress claim</w:t>
      </w:r>
    </w:p>
    <w:p w14:paraId="4B58DFFB" w14:textId="77777777" w:rsidR="000E21E7" w:rsidRDefault="00000000">
      <w:pPr>
        <w:pStyle w:val="ListBullet"/>
      </w:pPr>
      <w:r>
        <w:t>Billing verification</w:t>
      </w:r>
    </w:p>
    <w:p w14:paraId="2B958E8E" w14:textId="77777777" w:rsidR="000E21E7" w:rsidRDefault="00000000">
      <w:pPr>
        <w:pStyle w:val="ListBullet"/>
      </w:pPr>
      <w:r>
        <w:t>Cost per unit</w:t>
      </w:r>
    </w:p>
    <w:p w14:paraId="238AA66B" w14:textId="77777777" w:rsidR="000E21E7" w:rsidRDefault="00000000">
      <w:pPr>
        <w:pStyle w:val="ListBullet"/>
      </w:pPr>
      <w:r>
        <w:t>Management reporting</w:t>
      </w:r>
    </w:p>
    <w:p w14:paraId="191F1FA1" w14:textId="77777777" w:rsidR="000E21E7" w:rsidRDefault="00000000">
      <w:r>
        <w:t>Tujuan akhirnya adalah membentuk single source of truth antara Owner, Mining Operation, Engineering, Survey, Finance, Procurement/Commercial, dan Contractor.</w:t>
      </w:r>
    </w:p>
    <w:p w14:paraId="5A0D2546" w14:textId="77777777" w:rsidR="000E21E7" w:rsidRDefault="00000000" w:rsidP="00464C4F">
      <w:pPr>
        <w:pStyle w:val="Heading2"/>
      </w:pPr>
      <w:r>
        <w:t>2. BUSINESS OBJECTIVES</w:t>
      </w:r>
    </w:p>
    <w:p w14:paraId="455BDAB3" w14:textId="77777777" w:rsidR="000E21E7" w:rsidRDefault="00000000">
      <w:r>
        <w:t>Production Control: Actual production dapat dibandingkan dengan target secara harian.</w:t>
      </w:r>
    </w:p>
    <w:p w14:paraId="6FE1F0EC" w14:textId="77777777" w:rsidR="000E21E7" w:rsidRDefault="00000000">
      <w:r>
        <w:t>Contractor Control: Performance setiap contractor dapat dimonitor.</w:t>
      </w:r>
    </w:p>
    <w:p w14:paraId="49E47D27" w14:textId="77777777" w:rsidR="000E21E7" w:rsidRDefault="00000000">
      <w:r>
        <w:t>Quantity Assurance: Quantity invoice harus berdasarkan quantity yang telah diverifikasi.</w:t>
      </w:r>
    </w:p>
    <w:p w14:paraId="5DA21EE7" w14:textId="77777777" w:rsidR="000E21E7" w:rsidRDefault="00000000">
      <w:r>
        <w:t>Cost Control: Mining cost dapat dimonitor sampai level contractor/pit/activity.</w:t>
      </w:r>
    </w:p>
    <w:p w14:paraId="2F8866AD" w14:textId="77777777" w:rsidR="000E21E7" w:rsidRDefault="00000000">
      <w:r>
        <w:t>Contract Control: Nilai kontrak, utilization, dan remaining contract dapat dimonitor.</w:t>
      </w:r>
    </w:p>
    <w:p w14:paraId="1ED7BDC3" w14:textId="77777777" w:rsidR="000E21E7" w:rsidRDefault="00000000">
      <w:r>
        <w:t>Equipment Control: Productivity dan utilization equipment dapat dianalisis.</w:t>
      </w:r>
    </w:p>
    <w:p w14:paraId="55979D2F" w14:textId="77777777" w:rsidR="000E21E7" w:rsidRDefault="00000000">
      <w:r>
        <w:t>Fuel Control: Fuel consumption dapat dibandingkan dengan production output.</w:t>
      </w:r>
    </w:p>
    <w:p w14:paraId="3475E885" w14:textId="77777777" w:rsidR="000E21E7" w:rsidRDefault="00000000">
      <w:r>
        <w:t>Operational Visibility: Management mendapatkan informasi operasional secara near real-time.</w:t>
      </w:r>
    </w:p>
    <w:p w14:paraId="2A6604FE" w14:textId="77777777" w:rsidR="000E21E7" w:rsidRDefault="00000000">
      <w:r>
        <w:t>Billing Accuracy: Mengurangi dispute dan overbilling contractor.</w:t>
      </w:r>
    </w:p>
    <w:p w14:paraId="26DA5379" w14:textId="77777777" w:rsidR="000E21E7" w:rsidRDefault="00000000">
      <w:r>
        <w:t>Performance Management: KPI, penalty, incentive, dan SLA dihitung secara sistematis.</w:t>
      </w:r>
    </w:p>
    <w:p w14:paraId="20C12293" w14:textId="77777777" w:rsidR="000E21E7" w:rsidRDefault="00000000">
      <w:r>
        <w:t>Auditability: Seluruh transaksi memiliki approval dan audit trail.</w:t>
      </w:r>
    </w:p>
    <w:p w14:paraId="2C581E2C" w14:textId="77777777" w:rsidR="000E21E7" w:rsidRDefault="00000000" w:rsidP="00464C4F">
      <w:pPr>
        <w:pStyle w:val="Heading2"/>
      </w:pPr>
      <w:r>
        <w:lastRenderedPageBreak/>
        <w:t>3. SYSTEM SCOPE</w:t>
      </w:r>
    </w:p>
    <w:p w14:paraId="4B8A3D60" w14:textId="77777777" w:rsidR="000E21E7" w:rsidRDefault="00000000">
      <w:r>
        <w:t>MCMS mencakup proses Contract → Planning → Operation → Measurement → Reconciliation → Performance → Billing → Cost → Management Insight.</w:t>
      </w:r>
    </w:p>
    <w:p w14:paraId="116158FB" w14:textId="77777777" w:rsidR="000E21E7" w:rsidRDefault="00000000">
      <w:r>
        <w:t>Functional domain:</w:t>
      </w:r>
    </w:p>
    <w:p w14:paraId="5E9F4523" w14:textId="77777777" w:rsidR="000E21E7" w:rsidRDefault="00000000">
      <w:pPr>
        <w:pStyle w:val="ListNumber"/>
      </w:pPr>
      <w:r>
        <w:t>Master Data Management</w:t>
      </w:r>
    </w:p>
    <w:p w14:paraId="1F2C3326" w14:textId="77777777" w:rsidR="000E21E7" w:rsidRDefault="00000000">
      <w:pPr>
        <w:pStyle w:val="ListNumber"/>
      </w:pPr>
      <w:r>
        <w:t>Contractor &amp; Contract Management</w:t>
      </w:r>
    </w:p>
    <w:p w14:paraId="7DB2EDB3" w14:textId="77777777" w:rsidR="000E21E7" w:rsidRDefault="00000000">
      <w:pPr>
        <w:pStyle w:val="ListNumber"/>
      </w:pPr>
      <w:r>
        <w:t>Mining Planning</w:t>
      </w:r>
    </w:p>
    <w:p w14:paraId="5455F55F" w14:textId="77777777" w:rsidR="000E21E7" w:rsidRDefault="00000000">
      <w:pPr>
        <w:pStyle w:val="ListNumber"/>
      </w:pPr>
      <w:r>
        <w:t>Daily Operation</w:t>
      </w:r>
    </w:p>
    <w:p w14:paraId="00B31568" w14:textId="77777777" w:rsidR="000E21E7" w:rsidRDefault="00000000">
      <w:pPr>
        <w:pStyle w:val="ListNumber"/>
      </w:pPr>
      <w:r>
        <w:t>Equipment &amp; Fleet Management</w:t>
      </w:r>
    </w:p>
    <w:p w14:paraId="7148ECBA" w14:textId="77777777" w:rsidR="000E21E7" w:rsidRDefault="00000000">
      <w:pPr>
        <w:pStyle w:val="ListNumber"/>
      </w:pPr>
      <w:r>
        <w:t>Coal Production</w:t>
      </w:r>
    </w:p>
    <w:p w14:paraId="15AE9362" w14:textId="77777777" w:rsidR="000E21E7" w:rsidRDefault="00000000">
      <w:pPr>
        <w:pStyle w:val="ListNumber"/>
      </w:pPr>
      <w:r>
        <w:t>Overburden Management</w:t>
      </w:r>
    </w:p>
    <w:p w14:paraId="6558E6B3" w14:textId="77777777" w:rsidR="000E21E7" w:rsidRDefault="00000000">
      <w:pPr>
        <w:pStyle w:val="ListNumber"/>
      </w:pPr>
      <w:r>
        <w:t>Hauling Management</w:t>
      </w:r>
    </w:p>
    <w:p w14:paraId="1E97418A" w14:textId="77777777" w:rsidR="000E21E7" w:rsidRDefault="00000000">
      <w:pPr>
        <w:pStyle w:val="ListNumber"/>
      </w:pPr>
      <w:r>
        <w:t>Survey &amp; Measurement</w:t>
      </w:r>
    </w:p>
    <w:p w14:paraId="2BB9FCD0" w14:textId="77777777" w:rsidR="000E21E7" w:rsidRDefault="00000000">
      <w:pPr>
        <w:pStyle w:val="ListNumber"/>
      </w:pPr>
      <w:r>
        <w:t>Fuel Management</w:t>
      </w:r>
    </w:p>
    <w:p w14:paraId="19247B73" w14:textId="77777777" w:rsidR="000E21E7" w:rsidRDefault="00000000">
      <w:pPr>
        <w:pStyle w:val="ListNumber"/>
      </w:pPr>
      <w:r>
        <w:t>Contractor Performance Management</w:t>
      </w:r>
    </w:p>
    <w:p w14:paraId="27A0B3FC" w14:textId="77777777" w:rsidR="000E21E7" w:rsidRDefault="00000000">
      <w:pPr>
        <w:pStyle w:val="ListNumber"/>
      </w:pPr>
      <w:r>
        <w:t>Contract Progress &amp; Utilization</w:t>
      </w:r>
    </w:p>
    <w:p w14:paraId="5B258FC7" w14:textId="77777777" w:rsidR="000E21E7" w:rsidRDefault="00000000">
      <w:pPr>
        <w:pStyle w:val="ListNumber"/>
      </w:pPr>
      <w:r>
        <w:t>Progress Claim</w:t>
      </w:r>
    </w:p>
    <w:p w14:paraId="4B09BF33" w14:textId="77777777" w:rsidR="000E21E7" w:rsidRDefault="00000000">
      <w:pPr>
        <w:pStyle w:val="ListNumber"/>
      </w:pPr>
      <w:r>
        <w:t>Billing Verification</w:t>
      </w:r>
    </w:p>
    <w:p w14:paraId="4FF8F5AC" w14:textId="77777777" w:rsidR="000E21E7" w:rsidRDefault="00000000">
      <w:pPr>
        <w:pStyle w:val="ListNumber"/>
      </w:pPr>
      <w:r>
        <w:t>Penalty &amp; Incentive</w:t>
      </w:r>
    </w:p>
    <w:p w14:paraId="1CF5A1C7" w14:textId="77777777" w:rsidR="000E21E7" w:rsidRDefault="00000000">
      <w:pPr>
        <w:pStyle w:val="ListNumber"/>
      </w:pPr>
      <w:r>
        <w:t>Cost Management</w:t>
      </w:r>
    </w:p>
    <w:p w14:paraId="164BFE0D" w14:textId="77777777" w:rsidR="000E21E7" w:rsidRDefault="00000000">
      <w:pPr>
        <w:pStyle w:val="ListNumber"/>
      </w:pPr>
      <w:r>
        <w:t>HSE Performance</w:t>
      </w:r>
    </w:p>
    <w:p w14:paraId="7C5DF962" w14:textId="77777777" w:rsidR="000E21E7" w:rsidRDefault="00000000">
      <w:pPr>
        <w:pStyle w:val="ListNumber"/>
      </w:pPr>
      <w:r>
        <w:t>Dashboard &amp; Analytics</w:t>
      </w:r>
    </w:p>
    <w:p w14:paraId="3C351B70" w14:textId="77777777" w:rsidR="000E21E7" w:rsidRDefault="00000000">
      <w:pPr>
        <w:pStyle w:val="ListNumber"/>
      </w:pPr>
      <w:r>
        <w:t>Workflow &amp; Approval</w:t>
      </w:r>
    </w:p>
    <w:p w14:paraId="5C6A74D2" w14:textId="77777777" w:rsidR="000E21E7" w:rsidRDefault="00000000">
      <w:pPr>
        <w:pStyle w:val="ListNumber"/>
      </w:pPr>
      <w:r>
        <w:t>Document Management</w:t>
      </w:r>
    </w:p>
    <w:p w14:paraId="7B109405" w14:textId="77777777" w:rsidR="000E21E7" w:rsidRDefault="00000000">
      <w:pPr>
        <w:pStyle w:val="ListNumber"/>
      </w:pPr>
      <w:r>
        <w:t>Integration</w:t>
      </w:r>
    </w:p>
    <w:p w14:paraId="460B8E0F" w14:textId="77777777" w:rsidR="000E21E7" w:rsidRDefault="00000000">
      <w:pPr>
        <w:pStyle w:val="ListNumber"/>
      </w:pPr>
      <w:r>
        <w:t>Audit Trail &amp; Security</w:t>
      </w:r>
    </w:p>
    <w:p w14:paraId="4455B43C" w14:textId="77777777" w:rsidR="000E21E7" w:rsidRDefault="00000000" w:rsidP="00464C4F">
      <w:pPr>
        <w:pStyle w:val="Heading2"/>
      </w:pPr>
      <w:r>
        <w:t>4. HIGH-LEVEL BUSINESS PROCESS</w:t>
      </w:r>
    </w:p>
    <w:p w14:paraId="26F03305" w14:textId="77777777" w:rsidR="000E21E7" w:rsidRDefault="00000000">
      <w:r>
        <w:t>CONTRACT &amp; WORK ORDER</w:t>
      </w:r>
    </w:p>
    <w:p w14:paraId="67E21CC2" w14:textId="77777777" w:rsidR="000E21E7" w:rsidRDefault="00000000">
      <w:r>
        <w:t>↓</w:t>
      </w:r>
    </w:p>
    <w:p w14:paraId="6876256D" w14:textId="77777777" w:rsidR="000E21E7" w:rsidRDefault="00000000">
      <w:r>
        <w:t>MINING PLAN</w:t>
      </w:r>
    </w:p>
    <w:p w14:paraId="1786B678" w14:textId="77777777" w:rsidR="000E21E7" w:rsidRDefault="00000000">
      <w:r>
        <w:t>↓</w:t>
      </w:r>
    </w:p>
    <w:p w14:paraId="2612D457" w14:textId="77777777" w:rsidR="000E21E7" w:rsidRDefault="00000000">
      <w:r>
        <w:t>MONTHLY / WEEKLY / DAILY TARGET</w:t>
      </w:r>
    </w:p>
    <w:p w14:paraId="3B68D0AB" w14:textId="77777777" w:rsidR="000E21E7" w:rsidRDefault="00000000">
      <w:r>
        <w:t>↓</w:t>
      </w:r>
    </w:p>
    <w:p w14:paraId="3F19F967" w14:textId="77777777" w:rsidR="000E21E7" w:rsidRDefault="00000000">
      <w:r>
        <w:t>CONTRACTOR RESOURCE PLAN</w:t>
      </w:r>
    </w:p>
    <w:p w14:paraId="6281B09E" w14:textId="77777777" w:rsidR="000E21E7" w:rsidRDefault="00000000">
      <w:r>
        <w:t>↓</w:t>
      </w:r>
    </w:p>
    <w:p w14:paraId="24619330" w14:textId="77777777" w:rsidR="000E21E7" w:rsidRDefault="00000000">
      <w:r>
        <w:t>EQUIPMENT + MANPOWER</w:t>
      </w:r>
    </w:p>
    <w:p w14:paraId="4E586098" w14:textId="77777777" w:rsidR="000E21E7" w:rsidRDefault="00000000">
      <w:r>
        <w:t>↓</w:t>
      </w:r>
    </w:p>
    <w:p w14:paraId="2F7E7DFD" w14:textId="77777777" w:rsidR="000E21E7" w:rsidRDefault="00000000">
      <w:r>
        <w:t>DAILY MINING OPERATION</w:t>
      </w:r>
    </w:p>
    <w:p w14:paraId="22B4136D" w14:textId="77777777" w:rsidR="000E21E7" w:rsidRDefault="00000000">
      <w:r>
        <w:t>↓</w:t>
      </w:r>
    </w:p>
    <w:p w14:paraId="7159FF22" w14:textId="77777777" w:rsidR="000E21E7" w:rsidRDefault="00000000">
      <w:r>
        <w:t>OB Removal / Coal Getting / Coal Hauling / Road &amp; Supporting Activities</w:t>
      </w:r>
    </w:p>
    <w:p w14:paraId="249DA095" w14:textId="77777777" w:rsidR="000E21E7" w:rsidRDefault="00000000">
      <w:r>
        <w:lastRenderedPageBreak/>
        <w:t>↓</w:t>
      </w:r>
    </w:p>
    <w:p w14:paraId="4E2636E4" w14:textId="77777777" w:rsidR="000E21E7" w:rsidRDefault="00000000">
      <w:r>
        <w:t>SURVEY / MEASUREMENT</w:t>
      </w:r>
    </w:p>
    <w:p w14:paraId="2B149C99" w14:textId="77777777" w:rsidR="000E21E7" w:rsidRDefault="00000000">
      <w:r>
        <w:t>↓</w:t>
      </w:r>
    </w:p>
    <w:p w14:paraId="50C87645" w14:textId="77777777" w:rsidR="000E21E7" w:rsidRDefault="00000000">
      <w:r>
        <w:t>PRODUCTION RECONCILIATION</w:t>
      </w:r>
    </w:p>
    <w:p w14:paraId="356E02FE" w14:textId="77777777" w:rsidR="000E21E7" w:rsidRDefault="00000000">
      <w:r>
        <w:t>↓</w:t>
      </w:r>
    </w:p>
    <w:p w14:paraId="5875A084" w14:textId="77777777" w:rsidR="000E21E7" w:rsidRDefault="00000000">
      <w:r>
        <w:t>CONTRACTOR PERFORMANCE</w:t>
      </w:r>
    </w:p>
    <w:p w14:paraId="339BC46A" w14:textId="77777777" w:rsidR="000E21E7" w:rsidRDefault="00000000">
      <w:r>
        <w:t>↓</w:t>
      </w:r>
    </w:p>
    <w:p w14:paraId="79CAF5E3" w14:textId="77777777" w:rsidR="000E21E7" w:rsidRDefault="00000000">
      <w:r>
        <w:t>QUANTITY VERIFICATION</w:t>
      </w:r>
    </w:p>
    <w:p w14:paraId="7A480E6E" w14:textId="77777777" w:rsidR="000E21E7" w:rsidRDefault="00000000">
      <w:r>
        <w:t>↓</w:t>
      </w:r>
    </w:p>
    <w:p w14:paraId="395E93AA" w14:textId="77777777" w:rsidR="000E21E7" w:rsidRDefault="00000000">
      <w:r>
        <w:t>PROGRESS CLAIM</w:t>
      </w:r>
    </w:p>
    <w:p w14:paraId="7C53A46A" w14:textId="77777777" w:rsidR="000E21E7" w:rsidRDefault="00000000">
      <w:r>
        <w:t>↓</w:t>
      </w:r>
    </w:p>
    <w:p w14:paraId="2FD77789" w14:textId="77777777" w:rsidR="000E21E7" w:rsidRDefault="00000000">
      <w:r>
        <w:t>COMMERCIAL VERIFICATION</w:t>
      </w:r>
    </w:p>
    <w:p w14:paraId="78119483" w14:textId="77777777" w:rsidR="000E21E7" w:rsidRDefault="00000000">
      <w:r>
        <w:t>↓</w:t>
      </w:r>
    </w:p>
    <w:p w14:paraId="557B6C4F" w14:textId="77777777" w:rsidR="000E21E7" w:rsidRDefault="00000000">
      <w:r>
        <w:t>PENALTY / INCENTIVE</w:t>
      </w:r>
    </w:p>
    <w:p w14:paraId="7AF70350" w14:textId="77777777" w:rsidR="000E21E7" w:rsidRDefault="00000000">
      <w:r>
        <w:t>↓</w:t>
      </w:r>
    </w:p>
    <w:p w14:paraId="7147147D" w14:textId="77777777" w:rsidR="000E21E7" w:rsidRDefault="00000000">
      <w:r>
        <w:t>BILLING</w:t>
      </w:r>
    </w:p>
    <w:p w14:paraId="4EE9E623" w14:textId="77777777" w:rsidR="000E21E7" w:rsidRDefault="00000000">
      <w:r>
        <w:t>↓</w:t>
      </w:r>
    </w:p>
    <w:p w14:paraId="7E2EA7C0" w14:textId="77777777" w:rsidR="000E21E7" w:rsidRDefault="00000000">
      <w:r>
        <w:t>COST ANALYSIS</w:t>
      </w:r>
    </w:p>
    <w:p w14:paraId="5EE66530" w14:textId="77777777" w:rsidR="000E21E7" w:rsidRDefault="00000000">
      <w:r>
        <w:t>↓</w:t>
      </w:r>
    </w:p>
    <w:p w14:paraId="47C4C6C4" w14:textId="77777777" w:rsidR="000E21E7" w:rsidRDefault="00000000">
      <w:r>
        <w:t>MANAGEMENT DASHBOARD</w:t>
      </w:r>
    </w:p>
    <w:p w14:paraId="205FCA89" w14:textId="77777777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t>PART II – MASTER DATA &amp; CONTRACT MANAGEMENT</w:t>
      </w:r>
    </w:p>
    <w:p w14:paraId="630A2F5B" w14:textId="1B0816CF" w:rsidR="000E21E7" w:rsidRDefault="00000000" w:rsidP="00464C4F">
      <w:pPr>
        <w:pStyle w:val="Heading2"/>
      </w:pPr>
      <w:r>
        <w:t>5. USER &amp; ROLE MANAGEMENT</w:t>
      </w:r>
    </w:p>
    <w:p w14:paraId="18C7B451" w14:textId="77777777" w:rsidR="000E21E7" w:rsidRDefault="00000000">
      <w:r>
        <w:t>Roles: System Administrator, Mining Operation, Mine Engineering, Surveyor, Dispatch, Fuel Controller, HSE, Contractor User, Contractor Supervisor, Owner Supervisor, Commercial, Procurement, Finance, Mine Manager, General Manager, Director, Auditor.</w:t>
      </w:r>
    </w:p>
    <w:p w14:paraId="405D3D60" w14:textId="77777777" w:rsidR="000E21E7" w:rsidRDefault="00000000">
      <w:r>
        <w:t>Access control harus mendukung Role-Based Access Control, menu-level authorization, function-level authorization, site-level access, contractor-level access, approval authorization, data confidentiality, serta Read/Create/Update/Approve/Cancel privileges.</w:t>
      </w:r>
    </w:p>
    <w:p w14:paraId="54085D52" w14:textId="77777777" w:rsidR="000E21E7" w:rsidRDefault="00000000">
      <w:r>
        <w:t>Contractor hanya dapat mengakses data yang terkait dengan perusahaan/kontraknya sendiri.</w:t>
      </w:r>
    </w:p>
    <w:p w14:paraId="5FF0FDA3" w14:textId="77777777" w:rsidR="000E21E7" w:rsidRDefault="00000000" w:rsidP="00464C4F">
      <w:pPr>
        <w:pStyle w:val="Heading2"/>
      </w:pPr>
      <w:r>
        <w:t>6. MASTER DATA MANAGEMENT</w:t>
      </w:r>
    </w:p>
    <w:p w14:paraId="3B3F30CE" w14:textId="77777777" w:rsidR="000E21E7" w:rsidRDefault="00000000">
      <w:r>
        <w:t>Organization: Company, Site, Mining Area, Pit, Block, Seam, Stockpile, Disposal, Hauling Route, Workshop, Fuel Station.</w:t>
      </w:r>
    </w:p>
    <w:p w14:paraId="02401978" w14:textId="77777777" w:rsidR="000E21E7" w:rsidRDefault="00000000">
      <w:r>
        <w:lastRenderedPageBreak/>
        <w:t>Contractor Master: Contractor ID, Contractor Name, Vendor ID, Address, Contact Person, Contract Number, Contract Start, Contract End, Status, Operational Area, PIC Owner, PIC Contractor.</w:t>
      </w:r>
    </w:p>
    <w:p w14:paraId="701DC0C5" w14:textId="77777777" w:rsidR="000E21E7" w:rsidRDefault="00000000">
      <w:r>
        <w:t>Equipment Master: Equipment ID, Contractor, Equipment Category, Equipment Type, Brand, Model, Serial Number, Capacity, Ownership, Commission Date, Status.</w:t>
      </w:r>
    </w:p>
    <w:p w14:paraId="40793DE7" w14:textId="77777777" w:rsidR="000E21E7" w:rsidRDefault="00000000">
      <w:r>
        <w:t>Equipment Category: Excavator, Dump Truck, Dozer, Grader, Compactor, Water Truck, Fuel Truck, Loader, Support Equipment.</w:t>
      </w:r>
    </w:p>
    <w:p w14:paraId="0648ACE6" w14:textId="77777777" w:rsidR="000E21E7" w:rsidRDefault="00000000">
      <w:r>
        <w:t>Activity Master: OB Removal, Topsoil Removal, Coal Getting, Coal Hauling, OB Hauling, Road Maintenance, Dewatering, Land Clearing, Rehabilitation, Supporting Work.</w:t>
      </w:r>
    </w:p>
    <w:p w14:paraId="2D1DAF33" w14:textId="77777777" w:rsidR="000E21E7" w:rsidRDefault="00000000" w:rsidP="00464C4F">
      <w:pPr>
        <w:pStyle w:val="Heading2"/>
      </w:pPr>
      <w:r>
        <w:t>7. CONTRACT MANAGEMENT</w:t>
      </w:r>
    </w:p>
    <w:p w14:paraId="66D7017B" w14:textId="77777777" w:rsidR="000E21E7" w:rsidRDefault="00000000">
      <w:r>
        <w:t>Contract Header: Contract Number, Contractor, Contract Type, Effective Date, Expiry Date, Contract Value, Currency, Site, Scope of Work, Contract Owner, Payment Terms, Retention, Status.</w:t>
      </w:r>
    </w:p>
    <w:p w14:paraId="6160B03C" w14:textId="77777777" w:rsidR="000E21E7" w:rsidRDefault="00000000">
      <w:r>
        <w:t>Contract Rate dapat memiliki multiple rate berdasarkan Activity, Unit, Effective Date, Distance Range, Material, Equipment, Location, Escalation Formula, Fuel Adjustment, Minimum Quantity, dan Maximum Quantity.</w:t>
      </w:r>
    </w:p>
    <w:p w14:paraId="5555E4DB" w14:textId="77777777" w:rsidR="000E21E7" w:rsidRDefault="00000000">
      <w:r>
        <w:t>Contoh rate: OB Removal (Rp/BCM), Coal Getting (Rp/Ton), Coal Hauling (Rp/Ton-KM), Equipment Rental (Rp/Hour), Road Maintenance (Rp/Month).</w:t>
      </w:r>
    </w:p>
    <w:p w14:paraId="5B399773" w14:textId="77777777" w:rsidR="000E21E7" w:rsidRDefault="00000000">
      <w:r>
        <w:t>Contract Amendment harus mendukung rate revision, contract extension, scope addition/reduction, dan contract value adjustment. Semua perubahan harus mempertahankan historical version.</w:t>
      </w:r>
    </w:p>
    <w:p w14:paraId="4B73F436" w14:textId="77777777" w:rsidR="000E21E7" w:rsidRDefault="00000000" w:rsidP="00464C4F">
      <w:pPr>
        <w:pStyle w:val="Heading2"/>
      </w:pPr>
      <w:r>
        <w:t>8. MINING PLAN</w:t>
      </w:r>
    </w:p>
    <w:p w14:paraId="3A6CA8DD" w14:textId="77777777" w:rsidR="000E21E7" w:rsidRDefault="00000000">
      <w:r>
        <w:t>Planning hierarchy: Life of Mine → Annual Plan → Monthly Plan → Weekly Plan → Daily Plan.</w:t>
      </w:r>
    </w:p>
    <w:p w14:paraId="7596F9AD" w14:textId="77777777" w:rsidR="000E21E7" w:rsidRDefault="00000000">
      <w:r>
        <w:t>Production Target dapat didefinisikan berdasarkan Site, Pit, Contractor, Activity, Material, dan Period.</w:t>
      </w:r>
    </w:p>
    <w:p w14:paraId="3BF5686B" w14:textId="77777777" w:rsidR="000E21E7" w:rsidRDefault="00000000">
      <w:r>
        <w:t>KPI: OB Target, Coal Target, Stripping Ratio, Hauling Target, Equipment Productivity, Fuel Ratio.</w:t>
      </w:r>
    </w:p>
    <w:p w14:paraId="5558FAB6" w14:textId="77777777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t>PART III – DAILY OPERATIONS MANAGEMENT</w:t>
      </w:r>
    </w:p>
    <w:p w14:paraId="50B3B367" w14:textId="3DCF50BB" w:rsidR="000E21E7" w:rsidRDefault="00000000" w:rsidP="00464C4F">
      <w:pPr>
        <w:pStyle w:val="Heading2"/>
      </w:pPr>
      <w:r>
        <w:t>9. DAILY OPERATION</w:t>
      </w:r>
    </w:p>
    <w:p w14:paraId="18F64ACA" w14:textId="77777777" w:rsidR="000E21E7" w:rsidRDefault="00000000">
      <w:r>
        <w:t>Contractor melakukan input Daily Production Report.</w:t>
      </w:r>
    </w:p>
    <w:p w14:paraId="3B9FEF17" w14:textId="77777777" w:rsidR="000E21E7" w:rsidRDefault="00000000">
      <w:r>
        <w:t>Informasi minimum: Date, Shift, Contractor, Pit, Block, Activity, Material, Loading Point, Dumping Point, Equipment, Quantity, Distance, Working Hour, Standby Hour, Breakdown Hour.</w:t>
      </w:r>
    </w:p>
    <w:p w14:paraId="01A418AE" w14:textId="77777777" w:rsidR="000E21E7" w:rsidRDefault="00000000">
      <w:r>
        <w:t>Workflow: Contractor Input → Contractor Supervisor → Owner Supervisor → Verified Production.</w:t>
      </w:r>
    </w:p>
    <w:p w14:paraId="0F537E17" w14:textId="77777777" w:rsidR="000E21E7" w:rsidRDefault="00000000">
      <w:r>
        <w:t>Setelah verified, data menjadi dasar reconciliation.</w:t>
      </w:r>
    </w:p>
    <w:p w14:paraId="1118F8A6" w14:textId="77777777" w:rsidR="000E21E7" w:rsidRDefault="00000000" w:rsidP="00464C4F">
      <w:pPr>
        <w:pStyle w:val="Heading2"/>
      </w:pPr>
      <w:r>
        <w:t>10. EQUIPMENT &amp; FLEET MANAGEMENT</w:t>
      </w:r>
    </w:p>
    <w:p w14:paraId="0607B171" w14:textId="77777777" w:rsidR="000E21E7" w:rsidRDefault="00000000">
      <w:r>
        <w:t>Equipment Status: Working, Standby, Breakdown, Maintenance, Waiting, Idle.</w:t>
      </w:r>
    </w:p>
    <w:p w14:paraId="702EEF90" w14:textId="77777777" w:rsidR="000E21E7" w:rsidRDefault="00000000">
      <w:r>
        <w:t>Equipment Hours: Available Hours, Working Hours, Standby Hours, Breakdown Hours, Maintenance Hours.</w:t>
      </w:r>
    </w:p>
    <w:p w14:paraId="53A94FA6" w14:textId="77777777" w:rsidR="000E21E7" w:rsidRDefault="00000000">
      <w:r>
        <w:t>KPI:</w:t>
      </w:r>
    </w:p>
    <w:p w14:paraId="21617DEE" w14:textId="77777777" w:rsidR="000E21E7" w:rsidRDefault="00000000">
      <w:r>
        <w:t>Physical Availability (PA) = Available Hours / Scheduled Hours × 100%</w:t>
      </w:r>
    </w:p>
    <w:p w14:paraId="3428D925" w14:textId="77777777" w:rsidR="000E21E7" w:rsidRDefault="00000000">
      <w:r>
        <w:t>Utilization (UA) = Working Hours / Available Hours × 100%</w:t>
      </w:r>
    </w:p>
    <w:p w14:paraId="1E1F3770" w14:textId="77777777" w:rsidR="000E21E7" w:rsidRDefault="00000000">
      <w:r>
        <w:lastRenderedPageBreak/>
        <w:t>Excavator Productivity = BCM / Working Hour</w:t>
      </w:r>
    </w:p>
    <w:p w14:paraId="2E9E72BE" w14:textId="77777777" w:rsidR="000E21E7" w:rsidRDefault="00000000">
      <w:r>
        <w:t>Hauling Productivity = Ton / Truck Hour</w:t>
      </w:r>
    </w:p>
    <w:p w14:paraId="0FA4BF90" w14:textId="77777777" w:rsidR="000E21E7" w:rsidRDefault="00000000" w:rsidP="00464C4F">
      <w:pPr>
        <w:pStyle w:val="Heading2"/>
      </w:pPr>
      <w:r>
        <w:t>11. OVERBURDEN MANAGEMENT</w:t>
      </w:r>
    </w:p>
    <w:p w14:paraId="3E55B74D" w14:textId="77777777" w:rsidR="000E21E7" w:rsidRDefault="00000000">
      <w:r>
        <w:t>System mencatat Pit, Block, Loading Point, Disposal, Equipment, Contractor, Distance, BCM, dan Working Hour.</w:t>
      </w:r>
    </w:p>
    <w:p w14:paraId="7965E374" w14:textId="77777777" w:rsidR="000E21E7" w:rsidRDefault="00000000">
      <w:r>
        <w:t>Dashboard: OB Plan, OB Actual, Achievement %, BCM/hour, BCM/equipment, Cost/BCM, Contractor ranking.</w:t>
      </w:r>
    </w:p>
    <w:p w14:paraId="54D3DB37" w14:textId="77777777" w:rsidR="000E21E7" w:rsidRDefault="00000000" w:rsidP="00464C4F">
      <w:pPr>
        <w:pStyle w:val="Heading2"/>
      </w:pPr>
      <w:r>
        <w:t>12. COAL PRODUCTION</w:t>
      </w:r>
    </w:p>
    <w:p w14:paraId="5E8DB368" w14:textId="77777777" w:rsidR="000E21E7" w:rsidRDefault="00000000">
      <w:r>
        <w:t>Coal production flow: Coal Getting → ROM → Coal Hauling → Stockpile → Crusher / Processing.</w:t>
      </w:r>
    </w:p>
    <w:p w14:paraId="7D28823B" w14:textId="77777777" w:rsidR="000E21E7" w:rsidRDefault="00000000">
      <w:r>
        <w:t>Data: Seam, Pit, Contractor, Quantity, Quality, Destination, Equipment, Shift.</w:t>
      </w:r>
    </w:p>
    <w:p w14:paraId="16190F64" w14:textId="77777777" w:rsidR="000E21E7" w:rsidRDefault="00000000">
      <w:r>
        <w:t>System dapat melakukan reconciliation antara Mining Quantity, Survey Quantity, Weighbridge Quantity, dan Stockpile Quantity.</w:t>
      </w:r>
    </w:p>
    <w:p w14:paraId="5A702FD7" w14:textId="77777777" w:rsidR="000E21E7" w:rsidRDefault="00000000" w:rsidP="00464C4F">
      <w:pPr>
        <w:pStyle w:val="Heading2"/>
      </w:pPr>
      <w:r>
        <w:t>13. HAULING MANAGEMENT</w:t>
      </w:r>
    </w:p>
    <w:p w14:paraId="1CE83402" w14:textId="77777777" w:rsidR="000E21E7" w:rsidRDefault="00000000">
      <w:r>
        <w:t>System menyimpan Origin, Destination, Route, Distance, Material, Equipment, Trip, Quantity.</w:t>
      </w:r>
    </w:p>
    <w:p w14:paraId="131FEF98" w14:textId="77777777" w:rsidR="000E21E7" w:rsidRDefault="00000000">
      <w:r>
        <w:t>Commercial quantity dapat menggunakan Ton × Distance atau BCM × Distance, tergantung kontrak.</w:t>
      </w:r>
    </w:p>
    <w:p w14:paraId="4B375CE8" w14:textId="77777777" w:rsidR="000E21E7" w:rsidRDefault="00000000" w:rsidP="00464C4F">
      <w:pPr>
        <w:pStyle w:val="Heading2"/>
      </w:pPr>
      <w:r>
        <w:t>14. SURVEY &amp; MEASUREMENT</w:t>
      </w:r>
    </w:p>
    <w:p w14:paraId="25F3FD16" w14:textId="77777777" w:rsidR="000E21E7" w:rsidRDefault="00000000">
      <w:r>
        <w:t>Survey merupakan fungsi critical karena menjadi dasar commercial quantity.</w:t>
      </w:r>
    </w:p>
    <w:p w14:paraId="1C40EF70" w14:textId="77777777" w:rsidR="000E21E7" w:rsidRDefault="00000000">
      <w:r>
        <w:t>Data: Survey Date, Survey Period, Pit, Block, Contractor, Material, Beginning Volume, Ending Volume, Difference, Survey Quantity.</w:t>
      </w:r>
    </w:p>
    <w:p w14:paraId="022E693E" w14:textId="77777777" w:rsidR="000E21E7" w:rsidRDefault="00000000">
      <w:r>
        <w:t>Workflow: Survey Measurement → Survey Verification → Engineering Review → Operation Confirmation → Final Quantity.</w:t>
      </w:r>
    </w:p>
    <w:p w14:paraId="498822ED" w14:textId="77777777" w:rsidR="000E21E7" w:rsidRDefault="00000000">
      <w:r>
        <w:t>Final quantity dikunci setelah approval.</w:t>
      </w:r>
    </w:p>
    <w:p w14:paraId="06B0A8CF" w14:textId="77777777" w:rsidR="000E21E7" w:rsidRDefault="00000000" w:rsidP="00464C4F">
      <w:pPr>
        <w:pStyle w:val="Heading2"/>
      </w:pPr>
      <w:r>
        <w:t>15. PRODUCTION RECONCILIATION</w:t>
      </w:r>
    </w:p>
    <w:p w14:paraId="4248B4FD" w14:textId="77777777" w:rsidR="000E21E7" w:rsidRDefault="00000000">
      <w:r>
        <w:t>System membandingkan Contractor DPR, Owner Operation, Survey, dan Commercial Approved Quantity.</w:t>
      </w:r>
    </w:p>
    <w:p w14:paraId="7A5412B1" w14:textId="77777777" w:rsidR="000E21E7" w:rsidRDefault="00000000">
      <w:r>
        <w:t>System menghitung variance secara otomatis. Tolerance dapat dikonfigurasi, misalnya ±2%.</w:t>
      </w:r>
    </w:p>
    <w:p w14:paraId="065E06C4" w14:textId="77777777" w:rsidR="000E21E7" w:rsidRDefault="00000000">
      <w:r>
        <w:t>Jika melebihi tolerance: Exception → Investigation → Resolution → Approval.</w:t>
      </w:r>
    </w:p>
    <w:p w14:paraId="6036476C" w14:textId="77777777" w:rsidR="000E21E7" w:rsidRDefault="00000000" w:rsidP="00464C4F">
      <w:pPr>
        <w:pStyle w:val="Heading2"/>
      </w:pPr>
      <w:r>
        <w:t>16. FUEL MANAGEMENT</w:t>
      </w:r>
    </w:p>
    <w:p w14:paraId="1D5ED93F" w14:textId="77777777" w:rsidR="000E21E7" w:rsidRDefault="00000000">
      <w:r>
        <w:t>Fuel Transaction: Date, Equipment, Contractor, Fuel Station, Liter, Hour Meter, Operator, Fuel Truck, Transaction Reference.</w:t>
      </w:r>
    </w:p>
    <w:p w14:paraId="5AC105A6" w14:textId="77777777" w:rsidR="000E21E7" w:rsidRDefault="00000000">
      <w:r>
        <w:t>Fuel KPI:</w:t>
      </w:r>
    </w:p>
    <w:p w14:paraId="3A02A140" w14:textId="77777777" w:rsidR="000E21E7" w:rsidRDefault="00000000">
      <w:r>
        <w:t>Fuel Ratio = Liter / BCM</w:t>
      </w:r>
    </w:p>
    <w:p w14:paraId="11F0D5F7" w14:textId="77777777" w:rsidR="000E21E7" w:rsidRDefault="00000000">
      <w:r>
        <w:t>Fuel Ratio = Liter / Ton</w:t>
      </w:r>
    </w:p>
    <w:p w14:paraId="5F4D23AB" w14:textId="77777777" w:rsidR="000E21E7" w:rsidRDefault="00000000">
      <w:r>
        <w:t>Fuel Efficiency = Liter / Operating Hour</w:t>
      </w:r>
    </w:p>
    <w:p w14:paraId="2D5E4724" w14:textId="77777777" w:rsidR="000E21E7" w:rsidRDefault="00000000">
      <w:r>
        <w:t>System membandingkan Standard Fuel Ratio vs Actual Fuel Ratio dan menghasilkan alert jika melewati threshold.</w:t>
      </w:r>
    </w:p>
    <w:p w14:paraId="45F45812" w14:textId="77777777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lastRenderedPageBreak/>
        <w:t>PART IV – PERFORMANCE, COMMERCIAL &amp; COST MANAGEMENT</w:t>
      </w:r>
    </w:p>
    <w:p w14:paraId="14DBF8C3" w14:textId="28906160" w:rsidR="000E21E7" w:rsidRDefault="00000000" w:rsidP="00464C4F">
      <w:pPr>
        <w:pStyle w:val="Heading2"/>
      </w:pPr>
      <w:r>
        <w:t>17. CONTRACTOR PERFORMANCE MANAGEMENT</w:t>
      </w:r>
    </w:p>
    <w:p w14:paraId="55E30BA8" w14:textId="77777777" w:rsidR="000E21E7" w:rsidRDefault="00000000">
      <w:r>
        <w:t>Contractor Scorecard dapat menggunakan kategori dan bobot contoh: Production 30%, Equipment 15%, Productivity 15%, Fuel 10%, HSE 15%, Quality 5%, Compliance 10%.</w:t>
      </w:r>
    </w:p>
    <w:p w14:paraId="02431C6E" w14:textId="77777777" w:rsidR="000E21E7" w:rsidRDefault="00000000">
      <w:r>
        <w:t>Final Score = Σ (KPI Achievement × KPI Weight)</w:t>
      </w:r>
    </w:p>
    <w:p w14:paraId="63A646C1" w14:textId="77777777" w:rsidR="000E21E7" w:rsidRDefault="00000000">
      <w:r>
        <w:t>Output: Contractor Ranking, Monthly Score, Trend, KPI Detail, Underperformance Alert.</w:t>
      </w:r>
    </w:p>
    <w:p w14:paraId="7CF54D0D" w14:textId="77777777" w:rsidR="000E21E7" w:rsidRDefault="00000000" w:rsidP="00464C4F">
      <w:pPr>
        <w:pStyle w:val="Heading2"/>
      </w:pPr>
      <w:r>
        <w:t>18. HSE PERFORMANCE</w:t>
      </w:r>
    </w:p>
    <w:p w14:paraId="6999F4FD" w14:textId="77777777" w:rsidR="000E21E7" w:rsidRDefault="00000000">
      <w:r>
        <w:t>Data: Fatality, LTI, Medical Treatment, First Aid, Near Miss, Property Damage, Environmental Incident, Safety Observation, Inspection, Safety Compliance.</w:t>
      </w:r>
    </w:p>
    <w:p w14:paraId="5258851F" w14:textId="77777777" w:rsidR="000E21E7" w:rsidRDefault="00000000">
      <w:r>
        <w:t>KPI: LTIFR, TRIFR, Incident Rate, Safety Compliance, Inspection Compliance.</w:t>
      </w:r>
    </w:p>
    <w:p w14:paraId="28F7CFBA" w14:textId="77777777" w:rsidR="000E21E7" w:rsidRDefault="00000000">
      <w:r>
        <w:t>HSE score dapat menjadi bagian dari contractor performance.</w:t>
      </w:r>
    </w:p>
    <w:p w14:paraId="45E8E7C4" w14:textId="77777777" w:rsidR="000E21E7" w:rsidRDefault="00000000" w:rsidP="00464C4F">
      <w:pPr>
        <w:pStyle w:val="Heading2"/>
      </w:pPr>
      <w:r>
        <w:t>19. CONTRACT PROGRESS</w:t>
      </w:r>
    </w:p>
    <w:p w14:paraId="131011D6" w14:textId="77777777" w:rsidR="000E21E7" w:rsidRDefault="00000000">
      <w:r>
        <w:t>Original Contract Value + Amendment = Revised Contract Value.</w:t>
      </w:r>
    </w:p>
    <w:p w14:paraId="6A890B18" w14:textId="77777777" w:rsidR="000E21E7" w:rsidRDefault="00000000">
      <w:r>
        <w:t>Revised Contract Value - Previous Claims - Current Claim = Remaining Contract.</w:t>
      </w:r>
    </w:p>
    <w:p w14:paraId="267B7515" w14:textId="77777777" w:rsidR="000E21E7" w:rsidRDefault="00000000">
      <w:r>
        <w:t>Dashboard: Contract Value, Utilized Value, Remaining Value, Utilization %, Contract Expiry, Forecast Completion.</w:t>
      </w:r>
    </w:p>
    <w:p w14:paraId="6947668A" w14:textId="77777777" w:rsidR="000E21E7" w:rsidRDefault="00000000">
      <w:r>
        <w:t>Alert: Contract &gt;80% utilized, Contract &gt;90% utilized, Contract expiring, Quantity exceeding contract.</w:t>
      </w:r>
    </w:p>
    <w:p w14:paraId="7335BA02" w14:textId="77777777" w:rsidR="000E21E7" w:rsidRDefault="00000000" w:rsidP="00464C4F">
      <w:pPr>
        <w:pStyle w:val="Heading2"/>
      </w:pPr>
      <w:r>
        <w:t>20. PROGRESS CLAIM</w:t>
      </w:r>
    </w:p>
    <w:p w14:paraId="6F2DE4EC" w14:textId="77777777" w:rsidR="000E21E7" w:rsidRDefault="00000000">
      <w:r>
        <w:t>Contractor dapat membuat progress claim berdasarkan quantity yang telah approved.</w:t>
      </w:r>
    </w:p>
    <w:p w14:paraId="4EB417DC" w14:textId="77777777" w:rsidR="000E21E7" w:rsidRDefault="00000000">
      <w:r>
        <w:t>System mengambil otomatis Approved Quantity, Contract Rate, Distance, Adjustment, Penalty, Incentive.</w:t>
      </w:r>
    </w:p>
    <w:p w14:paraId="6E0442F0" w14:textId="77777777" w:rsidR="000E21E7" w:rsidRDefault="00000000">
      <w:r>
        <w:t>Gross Claim = Approved Quantity × Contract Rate.</w:t>
      </w:r>
    </w:p>
    <w:p w14:paraId="3488E03B" w14:textId="77777777" w:rsidR="000E21E7" w:rsidRDefault="00000000">
      <w:r>
        <w:t>Net Claim = Gross Claim + Incentive - Penalty - Deduction.</w:t>
      </w:r>
    </w:p>
    <w:p w14:paraId="020F18C5" w14:textId="77777777" w:rsidR="000E21E7" w:rsidRDefault="00000000" w:rsidP="00464C4F">
      <w:pPr>
        <w:pStyle w:val="Heading2"/>
      </w:pPr>
      <w:r>
        <w:t>21. BILLING VERIFICATION</w:t>
      </w:r>
    </w:p>
    <w:p w14:paraId="1835EF2C" w14:textId="77777777" w:rsidR="000E21E7" w:rsidRDefault="00000000">
      <w:r>
        <w:t>Workflow: Contractor Claim → Operation Verification → Survey Verification → Engineering Verification → Commercial Verification → Mine Manager Approval → Finance → Invoice → Payment.</w:t>
      </w:r>
    </w:p>
    <w:p w14:paraId="682527E7" w14:textId="77777777" w:rsidR="000E21E7" w:rsidRDefault="00000000">
      <w:r>
        <w:t>System harus mencegah invoice apabila quantity belum approved.</w:t>
      </w:r>
    </w:p>
    <w:p w14:paraId="7478AD3E" w14:textId="77777777" w:rsidR="000E21E7" w:rsidRDefault="00000000" w:rsidP="00464C4F">
      <w:pPr>
        <w:pStyle w:val="Heading2"/>
      </w:pPr>
      <w:r>
        <w:t>22. PENALTY &amp; INCENTIVE</w:t>
      </w:r>
    </w:p>
    <w:p w14:paraId="549B2C0B" w14:textId="77777777" w:rsidR="000E21E7" w:rsidRDefault="00000000">
      <w:r>
        <w:t>Rule dapat dikonfigurasi berdasarkan contract.</w:t>
      </w:r>
    </w:p>
    <w:p w14:paraId="5FF57A09" w14:textId="77777777" w:rsidR="000E21E7" w:rsidRDefault="00000000">
      <w:r>
        <w:t>Penalty: Production below target, Equipment availability below SLA, Excessive fuel consumption, Safety violation, Quality deviation, Environmental violation.</w:t>
      </w:r>
    </w:p>
    <w:p w14:paraId="67579584" w14:textId="77777777" w:rsidR="000E21E7" w:rsidRDefault="00000000">
      <w:r>
        <w:t>Incentive: Production above target, Productivity improvement, Fuel efficiency, Zero incident, Cost reduction.</w:t>
      </w:r>
    </w:p>
    <w:p w14:paraId="260FD886" w14:textId="77777777" w:rsidR="000E21E7" w:rsidRDefault="00000000">
      <w:r>
        <w:t>Calculation engine harus configurable tanpa perubahan source code.</w:t>
      </w:r>
    </w:p>
    <w:p w14:paraId="48F251EA" w14:textId="77777777" w:rsidR="000E21E7" w:rsidRDefault="00000000" w:rsidP="00464C4F">
      <w:pPr>
        <w:pStyle w:val="Heading2"/>
      </w:pPr>
      <w:r>
        <w:t>23. COST MANAGEMENT</w:t>
      </w:r>
    </w:p>
    <w:p w14:paraId="133D518E" w14:textId="77777777" w:rsidR="000E21E7" w:rsidRDefault="00000000">
      <w:r>
        <w:t>System menghitung cost berdasarkan Contractor, Pit, Activity, Equipment, dan Period.</w:t>
      </w:r>
    </w:p>
    <w:p w14:paraId="326E7C5E" w14:textId="77777777" w:rsidR="000E21E7" w:rsidRDefault="00000000">
      <w:r>
        <w:lastRenderedPageBreak/>
        <w:t>KPI:</w:t>
      </w:r>
    </w:p>
    <w:p w14:paraId="53A5FC70" w14:textId="77777777" w:rsidR="000E21E7" w:rsidRDefault="00000000">
      <w:r>
        <w:t>OB Cost = Total OB Cost / BCM</w:t>
      </w:r>
    </w:p>
    <w:p w14:paraId="21D229CF" w14:textId="77777777" w:rsidR="000E21E7" w:rsidRDefault="00000000">
      <w:r>
        <w:t>Coal Mining Cost = Mining Cost / Ton</w:t>
      </w:r>
    </w:p>
    <w:p w14:paraId="169AAADD" w14:textId="77777777" w:rsidR="000E21E7" w:rsidRDefault="00000000">
      <w:r>
        <w:t>Hauling Cost = Hauling Cost / Ton</w:t>
      </w:r>
    </w:p>
    <w:p w14:paraId="4699B0C2" w14:textId="77777777" w:rsidR="000E21E7" w:rsidRDefault="00000000">
      <w:r>
        <w:t>Management dapat melihat Budget → Forecast → Actual → Variance.</w:t>
      </w:r>
    </w:p>
    <w:p w14:paraId="5006E922" w14:textId="77777777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t>PART V – MANAGEMENT, MONITORING &amp; CONTROL</w:t>
      </w:r>
    </w:p>
    <w:p w14:paraId="111EDF77" w14:textId="39AD7FA6" w:rsidR="000E21E7" w:rsidRDefault="00000000" w:rsidP="00464C4F">
      <w:pPr>
        <w:pStyle w:val="Heading2"/>
      </w:pPr>
      <w:r>
        <w:t>24. MANAGEMENT DASHBOARD</w:t>
      </w:r>
    </w:p>
    <w:p w14:paraId="686F9BAA" w14:textId="77777777" w:rsidR="000E21E7" w:rsidRDefault="00000000">
      <w:r>
        <w:t>Executive Dashboard minimal menampilkan:</w:t>
      </w:r>
    </w:p>
    <w:p w14:paraId="1CB3B4E2" w14:textId="77777777" w:rsidR="000E21E7" w:rsidRDefault="00000000">
      <w:r>
        <w:t>Production: Coal Plan, Coal Actual, Achievement, OB Plan, OB Actual, Stripping Ratio.</w:t>
      </w:r>
    </w:p>
    <w:p w14:paraId="352EF9B3" w14:textId="77777777" w:rsidR="000E21E7" w:rsidRDefault="00000000">
      <w:r>
        <w:t>Contractor: Contractor Ranking, Production Achievement, Equipment Availability, Productivity, Fuel Efficiency, HSE Score.</w:t>
      </w:r>
    </w:p>
    <w:p w14:paraId="662E1953" w14:textId="77777777" w:rsidR="000E21E7" w:rsidRDefault="00000000">
      <w:r>
        <w:t>Cost: Mining Cost/Ton, OB Cost/BCM, Hauling Cost/Ton, Budget vs Actual.</w:t>
      </w:r>
    </w:p>
    <w:p w14:paraId="118E6211" w14:textId="77777777" w:rsidR="000E21E7" w:rsidRDefault="00000000">
      <w:r>
        <w:t>Contract: Contract Value, Utilization, Remaining Value, Expiring Contract.</w:t>
      </w:r>
    </w:p>
    <w:p w14:paraId="1E54E2A5" w14:textId="77777777" w:rsidR="000E21E7" w:rsidRDefault="00000000">
      <w:r>
        <w:t>Exception: Production below target, Fuel anomaly, Equipment underperformance, Quantity discrepancy, Contract over-utilization, Safety incident.</w:t>
      </w:r>
    </w:p>
    <w:p w14:paraId="39879DD2" w14:textId="77777777" w:rsidR="000E21E7" w:rsidRDefault="00000000" w:rsidP="00464C4F">
      <w:pPr>
        <w:pStyle w:val="Heading2"/>
      </w:pPr>
      <w:r>
        <w:t>25. OPERATION CONTROL TOWER</w:t>
      </w:r>
    </w:p>
    <w:p w14:paraId="22BE5EE0" w14:textId="77777777" w:rsidR="000E21E7" w:rsidRDefault="00000000">
      <w:r>
        <w:t>System disarankan memiliki Mining Operation Control Tower yang menampilkan ringkasan Coal Production, Overburden, Contractor Performance, Equipment Status, serta operational alerts dalam satu layar untuk management.</w:t>
      </w:r>
    </w:p>
    <w:p w14:paraId="7C4A8C31" w14:textId="77777777" w:rsidR="000E21E7" w:rsidRDefault="00000000" w:rsidP="00464C4F">
      <w:pPr>
        <w:pStyle w:val="Heading2"/>
      </w:pPr>
      <w:r>
        <w:t>26. ALERT &amp; NOTIFICATION</w:t>
      </w:r>
    </w:p>
    <w:p w14:paraId="52F12551" w14:textId="77777777" w:rsidR="000E21E7" w:rsidRDefault="00000000">
      <w:r>
        <w:t>Configurable alert:</w:t>
      </w:r>
    </w:p>
    <w:p w14:paraId="08317576" w14:textId="77777777" w:rsidR="000E21E7" w:rsidRDefault="00000000">
      <w:pPr>
        <w:pStyle w:val="ListBullet"/>
      </w:pPr>
      <w:r>
        <w:t>Production &lt;90% target: Production Warning</w:t>
      </w:r>
    </w:p>
    <w:p w14:paraId="6C73EBF5" w14:textId="77777777" w:rsidR="000E21E7" w:rsidRDefault="00000000">
      <w:pPr>
        <w:pStyle w:val="ListBullet"/>
      </w:pPr>
      <w:r>
        <w:t>PA &lt;85%: Equipment Alert</w:t>
      </w:r>
    </w:p>
    <w:p w14:paraId="363009C5" w14:textId="77777777" w:rsidR="000E21E7" w:rsidRDefault="00000000">
      <w:pPr>
        <w:pStyle w:val="ListBullet"/>
      </w:pPr>
      <w:r>
        <w:t>Fuel &gt; standard +10%: Fuel Alert</w:t>
      </w:r>
    </w:p>
    <w:p w14:paraId="6BF39677" w14:textId="77777777" w:rsidR="000E21E7" w:rsidRDefault="00000000">
      <w:pPr>
        <w:pStyle w:val="ListBullet"/>
      </w:pPr>
      <w:r>
        <w:t>Contract utilization &gt;80%: Contract Warning</w:t>
      </w:r>
    </w:p>
    <w:p w14:paraId="7AE05381" w14:textId="77777777" w:rsidR="000E21E7" w:rsidRDefault="00000000">
      <w:pPr>
        <w:pStyle w:val="ListBullet"/>
      </w:pPr>
      <w:r>
        <w:t>Contract expiry &lt;90 days: Contract Expiry</w:t>
      </w:r>
    </w:p>
    <w:p w14:paraId="0AF07ADF" w14:textId="77777777" w:rsidR="000E21E7" w:rsidRDefault="00000000">
      <w:pPr>
        <w:pStyle w:val="ListBullet"/>
      </w:pPr>
      <w:r>
        <w:t>Survey variance &gt;2%: Quantity Alert</w:t>
      </w:r>
    </w:p>
    <w:p w14:paraId="46A66BFE" w14:textId="77777777" w:rsidR="000E21E7" w:rsidRDefault="00000000">
      <w:pPr>
        <w:pStyle w:val="ListBullet"/>
      </w:pPr>
      <w:r>
        <w:t>HSE incident: Critical HSE Alert</w:t>
      </w:r>
    </w:p>
    <w:p w14:paraId="7989C4D7" w14:textId="77777777" w:rsidR="000E21E7" w:rsidRDefault="00000000">
      <w:r>
        <w:t>Notification melalui in-system notification, email, API/integration, dan mobile notification pada fase berikutnya.</w:t>
      </w:r>
    </w:p>
    <w:p w14:paraId="544595C4" w14:textId="77777777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t>PART VI – SYSTEM SUPPORT, INTEGRATION &amp; TECHNICAL REQUIREMENTS</w:t>
      </w:r>
    </w:p>
    <w:p w14:paraId="35515694" w14:textId="6019AE6E" w:rsidR="000E21E7" w:rsidRDefault="00000000" w:rsidP="00464C4F">
      <w:pPr>
        <w:pStyle w:val="Heading2"/>
      </w:pPr>
      <w:r>
        <w:t>27. DOCUMENT MANAGEMENT</w:t>
      </w:r>
    </w:p>
    <w:p w14:paraId="0C7349F4" w14:textId="77777777" w:rsidR="000E21E7" w:rsidRDefault="00000000">
      <w:r>
        <w:t>Dokumen dapat dilampirkan pada Contract, Amendment, Daily Report, Survey Report, Production Reconciliation, Progress Claim, Invoice, HSE Report, dan Supporting Evidence.</w:t>
      </w:r>
    </w:p>
    <w:p w14:paraId="3DE8D57B" w14:textId="77777777" w:rsidR="000E21E7" w:rsidRDefault="00000000">
      <w:r>
        <w:lastRenderedPageBreak/>
        <w:t>System menyimpan Document Type, File, Version, Uploaded By, Uploaded Date, Reference Transaction.</w:t>
      </w:r>
    </w:p>
    <w:p w14:paraId="2852A03C" w14:textId="77777777" w:rsidR="000E21E7" w:rsidRDefault="00000000" w:rsidP="00464C4F">
      <w:pPr>
        <w:pStyle w:val="Heading2"/>
      </w:pPr>
      <w:r>
        <w:t>28. WORKFLOW ENGINE</w:t>
      </w:r>
    </w:p>
    <w:p w14:paraId="04D9DB64" w14:textId="77777777" w:rsidR="000E21E7" w:rsidRDefault="00000000">
      <w:r>
        <w:t>Workflow harus configurable.</w:t>
      </w:r>
    </w:p>
    <w:p w14:paraId="34C24AA5" w14:textId="77777777" w:rsidR="000E21E7" w:rsidRDefault="00000000">
      <w:r>
        <w:t>Standard status: DRAFT → SUBMITTED → VERIFIED → APPROVED → CLOSED.</w:t>
      </w:r>
    </w:p>
    <w:p w14:paraId="1CB66214" w14:textId="77777777" w:rsidR="000E21E7" w:rsidRDefault="00000000">
      <w:r>
        <w:t>Alternatif: REJECTED, RETURN FOR REVISION, CANCELLED.</w:t>
      </w:r>
    </w:p>
    <w:p w14:paraId="1BDD4D58" w14:textId="77777777" w:rsidR="000E21E7" w:rsidRDefault="00000000">
      <w:r>
        <w:t>Setiap approval menyimpan Approver, Date, Decision, Comment, Previous Status, New Status.</w:t>
      </w:r>
    </w:p>
    <w:p w14:paraId="13ECE5AA" w14:textId="77777777" w:rsidR="000E21E7" w:rsidRDefault="00000000" w:rsidP="00464C4F">
      <w:pPr>
        <w:pStyle w:val="Heading2"/>
      </w:pPr>
      <w:r>
        <w:t>29. AUDIT TRAIL</w:t>
      </w:r>
    </w:p>
    <w:p w14:paraId="0233632F" w14:textId="77777777" w:rsidR="000E21E7" w:rsidRDefault="00000000">
      <w:r>
        <w:t>Setiap transaksi harus mencatat Created By, Created Date, Modified By, Modified Date, Approved By, Approved Date.</w:t>
      </w:r>
    </w:p>
    <w:p w14:paraId="0870ACF0" w14:textId="77777777" w:rsidR="000E21E7" w:rsidRDefault="00000000">
      <w:r>
        <w:t>Perubahan critical data harus menyimpan Old Value, New Value, Changed By, Changed Date, Reason.</w:t>
      </w:r>
    </w:p>
    <w:p w14:paraId="65A722C4" w14:textId="77777777" w:rsidR="000E21E7" w:rsidRDefault="00000000">
      <w:r>
        <w:t>Approved transaction tidak boleh diedit langsung. Correction harus melalui controlled revision/reopen process.</w:t>
      </w:r>
    </w:p>
    <w:p w14:paraId="57EDB726" w14:textId="77777777" w:rsidR="000E21E7" w:rsidRDefault="00000000" w:rsidP="00464C4F">
      <w:pPr>
        <w:pStyle w:val="Heading2"/>
      </w:pPr>
      <w:r>
        <w:t>30. INTEGRATION REQUIREMENTS</w:t>
      </w:r>
    </w:p>
    <w:p w14:paraId="55980452" w14:textId="77777777" w:rsidR="000E21E7" w:rsidRDefault="00000000">
      <w:r>
        <w:t>Architecture harus menyediakan REST API untuk integrasi dengan ERP/Odoo/SAP, Weighbridge, GPS/Fleet Management System, Fuel Management System, Laboratory/Coal Quality, HR System, Procurement System, Finance System, dan Document Management System.</w:t>
      </w:r>
    </w:p>
    <w:p w14:paraId="43EA9D9F" w14:textId="77777777" w:rsidR="000E21E7" w:rsidRDefault="00000000" w:rsidP="00464C4F">
      <w:pPr>
        <w:pStyle w:val="Heading2"/>
      </w:pPr>
      <w:r>
        <w:t>31. DATA IMPORT</w:t>
      </w:r>
    </w:p>
    <w:p w14:paraId="1AADC2D1" w14:textId="77777777" w:rsidR="000E21E7" w:rsidRDefault="00000000">
      <w:r>
        <w:t>Untuk tahap awal implementasi, sistem harus mendukung Excel/CSV import untuk Production, Equipment, Fuel, Survey, Contract, Rate, Target, HSE, dan Historical production.</w:t>
      </w:r>
    </w:p>
    <w:p w14:paraId="17178E8A" w14:textId="77777777" w:rsidR="000E21E7" w:rsidRDefault="00000000">
      <w:r>
        <w:t>Proses import: Upload → Data Validation → Preview → Error Identification → Confirmation → Posting.</w:t>
      </w:r>
    </w:p>
    <w:p w14:paraId="7DC409F6" w14:textId="77777777" w:rsidR="000E21E7" w:rsidRDefault="00000000" w:rsidP="00464C4F">
      <w:pPr>
        <w:pStyle w:val="Heading2"/>
      </w:pPr>
      <w:r>
        <w:t>32. MOBILE / FIELD OPERATION</w:t>
      </w:r>
    </w:p>
    <w:p w14:paraId="64BF2DA8" w14:textId="77777777" w:rsidR="000E21E7" w:rsidRDefault="00000000">
      <w:r>
        <w:t>System harus responsive untuk Desktop, Tablet, dan Mobile Browser.</w:t>
      </w:r>
    </w:p>
    <w:p w14:paraId="154779A6" w14:textId="77777777" w:rsidR="000E21E7" w:rsidRDefault="00000000">
      <w:r>
        <w:t>Field user harus dapat melakukan Daily activity input, Equipment status update, Production input, Fuel input, Photo attachment, Approval, dan Issue reporting.</w:t>
      </w:r>
    </w:p>
    <w:p w14:paraId="72129331" w14:textId="77777777" w:rsidR="000E21E7" w:rsidRDefault="00000000">
      <w:r>
        <w:t>Future enhancement dapat menggunakan dedicated mobile application.</w:t>
      </w:r>
    </w:p>
    <w:p w14:paraId="4DA5C05A" w14:textId="77777777" w:rsidR="000E21E7" w:rsidRDefault="00000000" w:rsidP="00464C4F">
      <w:pPr>
        <w:pStyle w:val="Heading2"/>
      </w:pPr>
      <w:r>
        <w:t>33. NON-FUNCTIONAL REQUIREMENTS</w:t>
      </w:r>
    </w:p>
    <w:p w14:paraId="6AD118C8" w14:textId="77777777" w:rsidR="000E21E7" w:rsidRDefault="00000000">
      <w:r>
        <w:t>Performance: standard transaction response &lt;3 seconds; dashboard &lt;5 seconds; heavy analytics dapat menggunakan asynchronous processing.</w:t>
      </w:r>
    </w:p>
    <w:p w14:paraId="72B0938F" w14:textId="77777777" w:rsidR="000E21E7" w:rsidRDefault="00000000">
      <w:r>
        <w:t>Availability target minimum: 99.5%.</w:t>
      </w:r>
    </w:p>
    <w:p w14:paraId="7B19CC28" w14:textId="77777777" w:rsidR="000E21E7" w:rsidRDefault="00000000">
      <w:r>
        <w:t>Security minimum: HTTPS, password encryption, RBAC, session timeout, audit log, API authentication, file access authorization, database backup.</w:t>
      </w:r>
    </w:p>
    <w:p w14:paraId="27BA1A70" w14:textId="77777777" w:rsidR="000E21E7" w:rsidRDefault="00000000">
      <w:r>
        <w:t>Scalability: multiple sites, multiple contractors, multiple contracts, millions of production transactions, historical analytics.</w:t>
      </w:r>
    </w:p>
    <w:p w14:paraId="5D5DC992" w14:textId="77777777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lastRenderedPageBreak/>
        <w:t>PART VII – DATA MODEL &amp; BUSINESS CONTROLS</w:t>
      </w:r>
    </w:p>
    <w:p w14:paraId="2994F090" w14:textId="722DAD49" w:rsidR="000E21E7" w:rsidRDefault="00000000" w:rsidP="00464C4F">
      <w:pPr>
        <w:pStyle w:val="Heading2"/>
      </w:pPr>
      <w:r>
        <w:t>34. CORE DATA MODEL</w:t>
      </w:r>
    </w:p>
    <w:p w14:paraId="51DD8ECA" w14:textId="77777777" w:rsidR="000E21E7" w:rsidRDefault="00000000">
      <w:r>
        <w:t>Core entities: COMPANY, SITE, PIT, BLOCK, SEAM, CONTRACTOR, CONTRACT, CONTRACT_RATE, EQUIPMENT, EQUIPMENT_STATUS, MINING_PLAN, PRODUCTION_TARGET, DAILY_OPERATION, PRODUCTION, HAULING, FUEL_TRANSACTION, SURVEY, RECONCILIATION, CONTRACTOR_KPI, CONTRACTOR_SCORE, PROGRESS_CLAIM, CLAIM_DETAIL, PENALTY, INCENTIVE, INVOICE, HSE_INCIDENT, DOCUMENT, WORKFLOW, APPROVAL, USER, ROLE, AUDIT_LOG.</w:t>
      </w:r>
    </w:p>
    <w:p w14:paraId="3BBBCA5A" w14:textId="77777777" w:rsidR="000E21E7" w:rsidRDefault="00000000">
      <w:r>
        <w:t>Relationship utama: CONTRACTOR → CONTRACT → CONTRACT_RATE; CONTRACTOR → EQUIPMENT; CONTRACTOR → PRODUCTION; CONTRACTOR → FUEL; CONTRACTOR → KPI; CONTRACTOR → PROGRESS_CLAIM.</w:t>
      </w:r>
    </w:p>
    <w:p w14:paraId="2E4EB8E9" w14:textId="77777777" w:rsidR="000E21E7" w:rsidRDefault="00000000" w:rsidP="00464C4F">
      <w:pPr>
        <w:pStyle w:val="Heading2"/>
      </w:pPr>
      <w:r>
        <w:t>35. KEY BUSINESS CONTROLS</w:t>
      </w:r>
    </w:p>
    <w:p w14:paraId="1D1890CC" w14:textId="77777777" w:rsidR="000E21E7" w:rsidRDefault="00000000">
      <w:r>
        <w:t>BR-001 Production quantity yang belum diverifikasi tidak boleh digunakan untuk billing.</w:t>
      </w:r>
    </w:p>
    <w:p w14:paraId="5277A6E5" w14:textId="77777777" w:rsidR="000E21E7" w:rsidRDefault="00000000">
      <w:r>
        <w:t>BR-002 Survey quantity yang telah final tidak dapat diubah tanpa reopening approval.</w:t>
      </w:r>
    </w:p>
    <w:p w14:paraId="534A6F4A" w14:textId="77777777" w:rsidR="000E21E7" w:rsidRDefault="00000000">
      <w:r>
        <w:t>BR-003 Rate billing harus berasal dari active contract rate.</w:t>
      </w:r>
    </w:p>
    <w:p w14:paraId="699C4A63" w14:textId="77777777" w:rsidR="000E21E7" w:rsidRDefault="00000000">
      <w:r>
        <w:t>BR-004 Contractor tidak dapat mengakses transaksi contractor lain.</w:t>
      </w:r>
    </w:p>
    <w:p w14:paraId="2BDEB65F" w14:textId="77777777" w:rsidR="000E21E7" w:rsidRDefault="00000000">
      <w:r>
        <w:t>BR-005 Invoice tidak dapat melebihi approved progress claim.</w:t>
      </w:r>
    </w:p>
    <w:p w14:paraId="1A071E66" w14:textId="77777777" w:rsidR="000E21E7" w:rsidRDefault="00000000">
      <w:r>
        <w:t>BR-006 Claim tidak dapat melebihi remaining contract quantity/value tanpa approval.</w:t>
      </w:r>
    </w:p>
    <w:p w14:paraId="1E25F843" w14:textId="77777777" w:rsidR="000E21E7" w:rsidRDefault="00000000">
      <w:r>
        <w:t>BR-007 Duplicate production transaction harus dicegah.</w:t>
      </w:r>
    </w:p>
    <w:p w14:paraId="31B1E793" w14:textId="77777777" w:rsidR="000E21E7" w:rsidRDefault="00000000">
      <w:r>
        <w:t>BR-008 Fuel transaction harus memiliki equipment valid.</w:t>
      </w:r>
    </w:p>
    <w:p w14:paraId="110DC5F3" w14:textId="77777777" w:rsidR="000E21E7" w:rsidRDefault="00000000">
      <w:r>
        <w:t>BR-009 Equipment harus terasosiasi dengan contractor yang valid pada periode transaksi.</w:t>
      </w:r>
    </w:p>
    <w:p w14:paraId="586FC30F" w14:textId="77777777" w:rsidR="000E21E7" w:rsidRDefault="00000000">
      <w:r>
        <w:t>BR-010 Penalty dan incentive harus mempunyai calculation evidence.</w:t>
      </w:r>
    </w:p>
    <w:p w14:paraId="529AF0BD" w14:textId="77777777" w:rsidR="000E21E7" w:rsidRDefault="00000000">
      <w:r>
        <w:t>BR-011 Approved transaction harus immutable dan perubahan dilakukan melalui controlled revision.</w:t>
      </w:r>
    </w:p>
    <w:p w14:paraId="45C37DB3" w14:textId="77777777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t>PART VIII – IMPLEMENTATION ROADMAP &amp; POSITIONING</w:t>
      </w:r>
    </w:p>
    <w:p w14:paraId="1D1257C8" w14:textId="23E29038" w:rsidR="000E21E7" w:rsidRDefault="00000000" w:rsidP="00464C4F">
      <w:pPr>
        <w:pStyle w:val="Heading2"/>
      </w:pPr>
      <w:r>
        <w:t>36. IMPLEMENTATION PHASING</w:t>
      </w:r>
    </w:p>
    <w:p w14:paraId="63BE5451" w14:textId="77777777" w:rsidR="000E21E7" w:rsidRDefault="00000000">
      <w:r>
        <w:t>Phase 1 – Mining Operation Control: Master Data, Contractor, Contract, Mining Plan, Daily Production, Equipment, Survey, Reconciliation, Dashboard. Outcome: single source of truth untuk monitoring produksi contractor.</w:t>
      </w:r>
    </w:p>
    <w:p w14:paraId="17B59E44" w14:textId="77777777" w:rsidR="000E21E7" w:rsidRDefault="00000000">
      <w:r>
        <w:t>Phase 2 – Contractor Performance &amp; Cost: Fuel, Equipment KPI, Contractor KPI, HSE, Cost Analysis, Penalty &amp; Incentive. Outcome: mengukur produktivitas dan efisiensi contractor.</w:t>
      </w:r>
    </w:p>
    <w:p w14:paraId="2D854D54" w14:textId="77777777" w:rsidR="000E21E7" w:rsidRDefault="00000000">
      <w:r>
        <w:t>Phase 3 – Commercial &amp; Billing: Contract utilization, Progress claim, Commercial verification, Billing, ERP integration. Outcome: Production → Measurement → Claim → Invoice terintegrasi.</w:t>
      </w:r>
    </w:p>
    <w:p w14:paraId="6DF452F3" w14:textId="77777777" w:rsidR="000E21E7" w:rsidRDefault="00000000">
      <w:r>
        <w:t>Phase 4 – Intelligent Mining Management: Production forecasting, Fuel anomaly detection, Equipment productivity analytics, Contractor performance prediction, Cost forecasting, Automated management insights, Natural-language analytics.</w:t>
      </w:r>
    </w:p>
    <w:p w14:paraId="511F2066" w14:textId="77777777" w:rsidR="000E21E7" w:rsidRDefault="00000000" w:rsidP="00464C4F">
      <w:pPr>
        <w:pStyle w:val="Heading2"/>
      </w:pPr>
      <w:r>
        <w:lastRenderedPageBreak/>
        <w:t>37. TARGET END-STATE</w:t>
      </w:r>
    </w:p>
    <w:p w14:paraId="322AC717" w14:textId="77777777" w:rsidR="000E21E7" w:rsidRDefault="00000000">
      <w:r>
        <w:t>Target platform mengintegrasikan Management/Executive Dashboard, Mining Control Tower, Planning, Operation, Commercial, Survey/Reconciliation, Contractor KPI, Cost Analytics, dan Insight Engine.</w:t>
      </w:r>
    </w:p>
    <w:p w14:paraId="2E24959F" w14:textId="77777777" w:rsidR="000E21E7" w:rsidRDefault="00000000">
      <w:r>
        <w:t>MCMS diposisikan sebagai Owner Mining Management Platform yang menghubungkan operational, technical, contractor performance, commercial, dan financial dalam satu data model.</w:t>
      </w:r>
    </w:p>
    <w:p w14:paraId="4C8CCD8D" w14:textId="77777777" w:rsidR="000E21E7" w:rsidRDefault="00000000" w:rsidP="00464C4F">
      <w:pPr>
        <w:pStyle w:val="Heading2"/>
      </w:pPr>
      <w:r>
        <w:t>38. KEY SUCCESS INDICATORS</w:t>
      </w:r>
    </w:p>
    <w:p w14:paraId="50B67D6D" w14:textId="77777777" w:rsidR="000E21E7" w:rsidRDefault="00000000">
      <w:pPr>
        <w:pStyle w:val="ListBullet"/>
      </w:pPr>
      <w:r>
        <w:t>≥95% daily production captured digitally</w:t>
      </w:r>
    </w:p>
    <w:p w14:paraId="03F6AB53" w14:textId="77777777" w:rsidR="000E21E7" w:rsidRDefault="00000000">
      <w:pPr>
        <w:pStyle w:val="ListBullet"/>
      </w:pPr>
      <w:r>
        <w:t>≥95% equipment activity captured</w:t>
      </w:r>
    </w:p>
    <w:p w14:paraId="291731C5" w14:textId="77777777" w:rsidR="000E21E7" w:rsidRDefault="00000000">
      <w:pPr>
        <w:pStyle w:val="ListBullet"/>
      </w:pPr>
      <w:r>
        <w:t>100% contractor claims linked dengan verified quantity</w:t>
      </w:r>
    </w:p>
    <w:p w14:paraId="79DD2941" w14:textId="77777777" w:rsidR="000E21E7" w:rsidRDefault="00000000">
      <w:pPr>
        <w:pStyle w:val="ListBullet"/>
      </w:pPr>
      <w:r>
        <w:t>100% contract rates maintained centrally</w:t>
      </w:r>
    </w:p>
    <w:p w14:paraId="3484A8E3" w14:textId="77777777" w:rsidR="000E21E7" w:rsidRDefault="00000000">
      <w:pPr>
        <w:pStyle w:val="ListBullet"/>
      </w:pPr>
      <w:r>
        <w:t>Reduction of manual reconciliation</w:t>
      </w:r>
    </w:p>
    <w:p w14:paraId="604FD31F" w14:textId="77777777" w:rsidR="000E21E7" w:rsidRDefault="00000000">
      <w:pPr>
        <w:pStyle w:val="ListBullet"/>
      </w:pPr>
      <w:r>
        <w:t>Reduction of billing disputes</w:t>
      </w:r>
    </w:p>
    <w:p w14:paraId="7163311D" w14:textId="77777777" w:rsidR="000E21E7" w:rsidRDefault="00000000">
      <w:pPr>
        <w:pStyle w:val="ListBullet"/>
      </w:pPr>
      <w:r>
        <w:t>Visibility of cost per BCM/Ton</w:t>
      </w:r>
    </w:p>
    <w:p w14:paraId="0560121C" w14:textId="77777777" w:rsidR="000E21E7" w:rsidRDefault="00000000">
      <w:pPr>
        <w:pStyle w:val="ListBullet"/>
      </w:pPr>
      <w:r>
        <w:t>Contractor performance score tersedia setiap bulan</w:t>
      </w:r>
    </w:p>
    <w:p w14:paraId="51A3774A" w14:textId="77777777" w:rsidR="000E21E7" w:rsidRDefault="00000000">
      <w:pPr>
        <w:pStyle w:val="ListBullet"/>
      </w:pPr>
      <w:r>
        <w:t>Contract utilization dapat dimonitor secara real-time</w:t>
      </w:r>
    </w:p>
    <w:p w14:paraId="072437CA" w14:textId="77777777" w:rsidR="000E21E7" w:rsidRDefault="00000000">
      <w:pPr>
        <w:pStyle w:val="ListBullet"/>
      </w:pPr>
      <w:r>
        <w:t>Management dashboard menjadi single source of truth</w:t>
      </w:r>
    </w:p>
    <w:p w14:paraId="137CF50F" w14:textId="77777777" w:rsidR="000E21E7" w:rsidRDefault="00000000">
      <w:pPr>
        <w:pStyle w:val="ListBullet"/>
      </w:pPr>
      <w:r>
        <w:t>Full audit trail untuk production-to-payment process</w:t>
      </w:r>
    </w:p>
    <w:p w14:paraId="3BD20E86" w14:textId="77777777" w:rsidR="000E21E7" w:rsidRDefault="00000000" w:rsidP="00464C4F">
      <w:pPr>
        <w:pStyle w:val="Heading2"/>
      </w:pPr>
      <w:r>
        <w:t>39. RECOMMENDED SYSTEM POSITIONING</w:t>
      </w:r>
    </w:p>
    <w:p w14:paraId="04840EDD" w14:textId="77777777" w:rsidR="000E21E7" w:rsidRDefault="00000000">
      <w:r>
        <w:t>Nama yang disarankan: Integrated Mining Contractor Management System (iMCMS) atau Mining Operations &amp; Contractor Performance Management System.</w:t>
      </w:r>
    </w:p>
    <w:p w14:paraId="593AE224" w14:textId="77777777" w:rsidR="000E21E7" w:rsidRDefault="00000000">
      <w:r>
        <w:t>System positioning:</w:t>
      </w:r>
    </w:p>
    <w:p w14:paraId="081C3956" w14:textId="77777777" w:rsidR="009817B4" w:rsidRDefault="00000000">
      <w:r>
        <w:t>“An integrated owner-side platform to control mining production, contractor performance, operational cost, contract utilization, and payment validation from plan to payment.”</w:t>
      </w:r>
    </w:p>
    <w:p w14:paraId="093BCDFD" w14:textId="77777777" w:rsidR="00464C4F" w:rsidRPr="00464C4F" w:rsidRDefault="00464C4F" w:rsidP="00464C4F">
      <w:pPr>
        <w:pStyle w:val="Heading1"/>
        <w:rPr>
          <w:rFonts w:ascii="Calibri" w:hAnsi="Calibri" w:cs="Calibri"/>
          <w:color w:val="1F3864"/>
          <w:sz w:val="36"/>
        </w:rPr>
      </w:pPr>
      <w:r w:rsidRPr="00464C4F">
        <w:rPr>
          <w:rFonts w:ascii="Calibri" w:hAnsi="Calibri" w:cs="Calibri"/>
          <w:color w:val="1F3864"/>
          <w:sz w:val="36"/>
        </w:rPr>
        <w:t>PART IX – TECHNOLOGY ARCHITECTURE</w:t>
      </w:r>
    </w:p>
    <w:p w14:paraId="5F859022" w14:textId="37E5E2D5" w:rsidR="009817B4" w:rsidRDefault="009817B4" w:rsidP="00464C4F">
      <w:pPr>
        <w:pStyle w:val="Heading2"/>
      </w:pPr>
      <w:r w:rsidRPr="009817B4">
        <w:t>40. TECHNOLOGY STACK</w:t>
      </w:r>
    </w:p>
    <w:p w14:paraId="2333061A" w14:textId="77777777" w:rsidR="009817B4" w:rsidRDefault="009817B4" w:rsidP="009817B4">
      <w:pPr>
        <w:rPr>
          <w:color w:val="000000"/>
        </w:rPr>
      </w:pPr>
      <w:r w:rsidRPr="009817B4">
        <w:rPr>
          <w:color w:val="000000"/>
        </w:rPr>
        <w:t xml:space="preserve">Backend: Python dan Node.js </w:t>
      </w:r>
      <w:proofErr w:type="spellStart"/>
      <w:r w:rsidRPr="009817B4">
        <w:rPr>
          <w:color w:val="000000"/>
        </w:rPr>
        <w:t>digunakan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sebagai</w:t>
      </w:r>
      <w:proofErr w:type="spellEnd"/>
      <w:r w:rsidRPr="009817B4">
        <w:rPr>
          <w:color w:val="000000"/>
        </w:rPr>
        <w:t xml:space="preserve"> backend services </w:t>
      </w:r>
      <w:proofErr w:type="spellStart"/>
      <w:r w:rsidRPr="009817B4">
        <w:rPr>
          <w:color w:val="000000"/>
        </w:rPr>
        <w:t>untuk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menangani</w:t>
      </w:r>
      <w:proofErr w:type="spellEnd"/>
      <w:r w:rsidRPr="009817B4">
        <w:rPr>
          <w:color w:val="000000"/>
        </w:rPr>
        <w:t xml:space="preserve"> business logic, API, </w:t>
      </w:r>
      <w:proofErr w:type="spellStart"/>
      <w:r w:rsidRPr="009817B4">
        <w:rPr>
          <w:color w:val="000000"/>
        </w:rPr>
        <w:t>integrasi</w:t>
      </w:r>
      <w:proofErr w:type="spellEnd"/>
      <w:r w:rsidRPr="009817B4">
        <w:rPr>
          <w:color w:val="000000"/>
        </w:rPr>
        <w:t>, dan background processing (</w:t>
      </w:r>
      <w:proofErr w:type="spellStart"/>
      <w:r w:rsidRPr="009817B4">
        <w:rPr>
          <w:color w:val="000000"/>
        </w:rPr>
        <w:t>misalnya</w:t>
      </w:r>
      <w:proofErr w:type="spellEnd"/>
      <w:r w:rsidRPr="009817B4">
        <w:rPr>
          <w:color w:val="000000"/>
        </w:rPr>
        <w:t xml:space="preserve"> reconciliation, calculation engine, notification).</w:t>
      </w:r>
    </w:p>
    <w:p w14:paraId="7EEB7DF6" w14:textId="77777777" w:rsidR="009817B4" w:rsidRDefault="009817B4" w:rsidP="009817B4">
      <w:pPr>
        <w:rPr>
          <w:color w:val="000000"/>
        </w:rPr>
      </w:pPr>
      <w:r w:rsidRPr="009817B4">
        <w:rPr>
          <w:color w:val="000000"/>
        </w:rPr>
        <w:t xml:space="preserve">Frontend: React </w:t>
      </w:r>
      <w:proofErr w:type="spellStart"/>
      <w:r w:rsidRPr="009817B4">
        <w:rPr>
          <w:color w:val="000000"/>
        </w:rPr>
        <w:t>digunakan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sebagai</w:t>
      </w:r>
      <w:proofErr w:type="spellEnd"/>
      <w:r w:rsidRPr="009817B4">
        <w:rPr>
          <w:color w:val="000000"/>
        </w:rPr>
        <w:t xml:space="preserve"> frontend framework, </w:t>
      </w:r>
      <w:proofErr w:type="spellStart"/>
      <w:r w:rsidRPr="009817B4">
        <w:rPr>
          <w:color w:val="000000"/>
        </w:rPr>
        <w:t>dikembangkan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sebagai</w:t>
      </w:r>
      <w:proofErr w:type="spellEnd"/>
      <w:r w:rsidRPr="009817B4">
        <w:rPr>
          <w:color w:val="000000"/>
        </w:rPr>
        <w:t xml:space="preserve"> Progressive Web App (PWA) </w:t>
      </w:r>
      <w:proofErr w:type="spellStart"/>
      <w:r w:rsidRPr="009817B4">
        <w:rPr>
          <w:color w:val="000000"/>
        </w:rPr>
        <w:t>sehingga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dapat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diakses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melalui</w:t>
      </w:r>
      <w:proofErr w:type="spellEnd"/>
      <w:r w:rsidRPr="009817B4">
        <w:rPr>
          <w:color w:val="000000"/>
        </w:rPr>
        <w:t xml:space="preserve"> desktop, tablet, dan mobile browser, </w:t>
      </w:r>
      <w:proofErr w:type="spellStart"/>
      <w:r w:rsidRPr="009817B4">
        <w:rPr>
          <w:color w:val="000000"/>
        </w:rPr>
        <w:t>mendukung</w:t>
      </w:r>
      <w:proofErr w:type="spellEnd"/>
      <w:r w:rsidRPr="009817B4">
        <w:rPr>
          <w:color w:val="000000"/>
        </w:rPr>
        <w:t xml:space="preserve"> offline capability dan installable app experience </w:t>
      </w:r>
      <w:proofErr w:type="spellStart"/>
      <w:r w:rsidRPr="009817B4">
        <w:rPr>
          <w:color w:val="000000"/>
        </w:rPr>
        <w:t>untuk</w:t>
      </w:r>
      <w:proofErr w:type="spellEnd"/>
      <w:r w:rsidRPr="009817B4">
        <w:rPr>
          <w:color w:val="000000"/>
        </w:rPr>
        <w:t xml:space="preserve"> field user.</w:t>
      </w:r>
    </w:p>
    <w:p w14:paraId="0864568C" w14:textId="77777777" w:rsidR="009817B4" w:rsidRDefault="009817B4" w:rsidP="009817B4">
      <w:pPr>
        <w:rPr>
          <w:color w:val="000000"/>
        </w:rPr>
      </w:pPr>
      <w:r w:rsidRPr="009817B4">
        <w:rPr>
          <w:color w:val="000000"/>
        </w:rPr>
        <w:t xml:space="preserve">Database: MySQL </w:t>
      </w:r>
      <w:proofErr w:type="spellStart"/>
      <w:r w:rsidRPr="009817B4">
        <w:rPr>
          <w:color w:val="000000"/>
        </w:rPr>
        <w:t>digunakan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sebagai</w:t>
      </w:r>
      <w:proofErr w:type="spellEnd"/>
      <w:r w:rsidRPr="009817B4">
        <w:rPr>
          <w:color w:val="000000"/>
        </w:rPr>
        <w:t xml:space="preserve"> relational database </w:t>
      </w:r>
      <w:proofErr w:type="spellStart"/>
      <w:r w:rsidRPr="009817B4">
        <w:rPr>
          <w:color w:val="000000"/>
        </w:rPr>
        <w:t>utama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untuk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menyimpan</w:t>
      </w:r>
      <w:proofErr w:type="spellEnd"/>
      <w:r w:rsidRPr="009817B4">
        <w:rPr>
          <w:color w:val="000000"/>
        </w:rPr>
        <w:t xml:space="preserve"> master data, transactional data, dan historical data.</w:t>
      </w:r>
    </w:p>
    <w:p w14:paraId="43025F36" w14:textId="2747CBDB" w:rsidR="000E21E7" w:rsidRPr="009817B4" w:rsidRDefault="009817B4" w:rsidP="009817B4">
      <w:pPr>
        <w:rPr>
          <w:color w:val="000000"/>
        </w:rPr>
      </w:pPr>
      <w:r w:rsidRPr="009817B4">
        <w:rPr>
          <w:color w:val="000000"/>
        </w:rPr>
        <w:t xml:space="preserve">Deployment: </w:t>
      </w:r>
      <w:proofErr w:type="spellStart"/>
      <w:r w:rsidRPr="009817B4">
        <w:rPr>
          <w:color w:val="000000"/>
        </w:rPr>
        <w:t>Seluruh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komponen</w:t>
      </w:r>
      <w:proofErr w:type="spellEnd"/>
      <w:r w:rsidRPr="009817B4">
        <w:rPr>
          <w:color w:val="000000"/>
        </w:rPr>
        <w:t xml:space="preserve"> (backend, frontend, database) di-deploy </w:t>
      </w:r>
      <w:proofErr w:type="spellStart"/>
      <w:r w:rsidRPr="009817B4">
        <w:rPr>
          <w:color w:val="000000"/>
        </w:rPr>
        <w:t>menggunakan</w:t>
      </w:r>
      <w:proofErr w:type="spellEnd"/>
      <w:r w:rsidRPr="009817B4">
        <w:rPr>
          <w:color w:val="000000"/>
        </w:rPr>
        <w:t xml:space="preserve"> Docker container </w:t>
      </w:r>
      <w:proofErr w:type="spellStart"/>
      <w:r w:rsidRPr="009817B4">
        <w:rPr>
          <w:color w:val="000000"/>
        </w:rPr>
        <w:t>untuk</w:t>
      </w:r>
      <w:proofErr w:type="spellEnd"/>
      <w:r w:rsidRPr="009817B4">
        <w:rPr>
          <w:color w:val="000000"/>
        </w:rPr>
        <w:t xml:space="preserve"> </w:t>
      </w:r>
      <w:proofErr w:type="spellStart"/>
      <w:r w:rsidRPr="009817B4">
        <w:rPr>
          <w:color w:val="000000"/>
        </w:rPr>
        <w:t>memudahkan</w:t>
      </w:r>
      <w:proofErr w:type="spellEnd"/>
      <w:r w:rsidRPr="009817B4">
        <w:rPr>
          <w:color w:val="000000"/>
        </w:rPr>
        <w:t xml:space="preserve"> deployment, scalability, environment consistency, dan portability </w:t>
      </w:r>
      <w:proofErr w:type="spellStart"/>
      <w:r w:rsidRPr="009817B4">
        <w:rPr>
          <w:color w:val="000000"/>
        </w:rPr>
        <w:t>antar</w:t>
      </w:r>
      <w:proofErr w:type="spellEnd"/>
      <w:r w:rsidRPr="009817B4">
        <w:rPr>
          <w:color w:val="000000"/>
        </w:rPr>
        <w:t xml:space="preserve"> server/site.</w:t>
      </w:r>
    </w:p>
    <w:sectPr w:rsidR="000E21E7" w:rsidRPr="009817B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888A" w14:textId="77777777" w:rsidR="006E1BC6" w:rsidRDefault="006E1BC6">
      <w:pPr>
        <w:spacing w:after="0" w:line="240" w:lineRule="auto"/>
      </w:pPr>
      <w:r>
        <w:separator/>
      </w:r>
    </w:p>
  </w:endnote>
  <w:endnote w:type="continuationSeparator" w:id="0">
    <w:p w14:paraId="0F6BF1E0" w14:textId="77777777" w:rsidR="006E1BC6" w:rsidRDefault="006E1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7B64C" w14:textId="77777777" w:rsidR="009817B4" w:rsidRDefault="009817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C2D6" w14:textId="77777777" w:rsidR="000E21E7" w:rsidRDefault="00000000">
    <w:pPr>
      <w:pStyle w:val="Footer"/>
      <w:jc w:val="center"/>
    </w:pPr>
    <w:r>
      <w:rPr>
        <w:sz w:val="16"/>
      </w:rPr>
      <w:t>Mining Contractor Management System (MCMS) | Functional Specification Document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C86F" w14:textId="77777777" w:rsidR="009817B4" w:rsidRDefault="009817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E7301" w14:textId="77777777" w:rsidR="006E1BC6" w:rsidRDefault="006E1BC6">
      <w:pPr>
        <w:spacing w:after="0" w:line="240" w:lineRule="auto"/>
      </w:pPr>
      <w:r>
        <w:separator/>
      </w:r>
    </w:p>
  </w:footnote>
  <w:footnote w:type="continuationSeparator" w:id="0">
    <w:p w14:paraId="740F0ABC" w14:textId="77777777" w:rsidR="006E1BC6" w:rsidRDefault="006E1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A87D8" w14:textId="77777777" w:rsidR="009817B4" w:rsidRDefault="009817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46D1" w14:textId="77777777" w:rsidR="009817B4" w:rsidRDefault="009817B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729F" w14:textId="77777777" w:rsidR="009817B4" w:rsidRDefault="009817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265046">
    <w:abstractNumId w:val="8"/>
  </w:num>
  <w:num w:numId="2" w16cid:durableId="882912573">
    <w:abstractNumId w:val="6"/>
  </w:num>
  <w:num w:numId="3" w16cid:durableId="378944218">
    <w:abstractNumId w:val="5"/>
  </w:num>
  <w:num w:numId="4" w16cid:durableId="560948349">
    <w:abstractNumId w:val="4"/>
  </w:num>
  <w:num w:numId="5" w16cid:durableId="1005863460">
    <w:abstractNumId w:val="7"/>
  </w:num>
  <w:num w:numId="6" w16cid:durableId="1546525815">
    <w:abstractNumId w:val="3"/>
  </w:num>
  <w:num w:numId="7" w16cid:durableId="2032297568">
    <w:abstractNumId w:val="2"/>
  </w:num>
  <w:num w:numId="8" w16cid:durableId="106123648">
    <w:abstractNumId w:val="1"/>
  </w:num>
  <w:num w:numId="9" w16cid:durableId="182065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1E7"/>
    <w:rsid w:val="00117175"/>
    <w:rsid w:val="0015074B"/>
    <w:rsid w:val="0029639D"/>
    <w:rsid w:val="00326F90"/>
    <w:rsid w:val="00464C4F"/>
    <w:rsid w:val="004F2323"/>
    <w:rsid w:val="0067127D"/>
    <w:rsid w:val="006E1BC6"/>
    <w:rsid w:val="009817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37617"/>
  <w14:defaultImageDpi w14:val="300"/>
  <w15:docId w15:val="{05E21B6E-BB6C-4C16-AB68-320C916D3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24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DD54D1-8F1C-494B-8E7C-59686791A5E4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5926bae3-c2bb-4ad9-a78b-288c9321657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2690</Words>
  <Characters>17408</Characters>
  <Application>Microsoft Office Word</Application>
  <DocSecurity>0</DocSecurity>
  <Lines>1024</Lines>
  <Paragraphs>456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Arya Wirawan</cp:lastModifiedBy>
  <cp:revision>4</cp:revision>
  <cp:lastPrinted>2026-09-10T08:32:00Z</cp:lastPrinted>
  <dcterms:created xsi:type="dcterms:W3CDTF">2013-12-23T23:15:00Z</dcterms:created>
  <dcterms:modified xsi:type="dcterms:W3CDTF">2026-09-10T10:02:00Z</dcterms:modified>
  <cp:category/>
</cp:coreProperties>
</file>